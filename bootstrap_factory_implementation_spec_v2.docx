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BOOTSTRAP FACTORY IMPLEMENTATION SPEC v2</w:t>
      </w:r>
    </w:p>
    <w:p>
      <w:pPr>
        <w:jc w:val="center"/>
      </w:pPr>
      <w:r>
        <w:rPr>
          <w:b/>
          <w:sz w:val="22"/>
        </w:rPr>
        <w:t>Persistent Fighter Megaproject + Anti-Softlock Bootstrap</w:t>
      </w:r>
    </w:p>
    <w:p>
      <w:pPr>
        <w:spacing w:after="160"/>
      </w:pPr>
      <w:r>
        <w:t>Purpose. This is a prototype-ready numerical baseline from landing through completion of the first Fighter Bay and one persistent Fighter. The raid itself is outside scope. The values are balance targets, not realism claims.</w:t>
      </w:r>
    </w:p>
    <w:p>
      <w:pPr>
        <w:pStyle w:val="Heading1"/>
      </w:pPr>
      <w:r>
        <w:t>1. Core conventions</w:t>
      </w:r>
    </w:p>
    <w:p>
      <w:pPr>
        <w:pStyle w:val="ListBullet"/>
      </w:pPr>
      <w:r>
        <w:t>Power Unit (PU) is a continuous electrical load. Generation and consumption use the same unit.</w:t>
      </w:r>
    </w:p>
    <w:p>
      <w:pPr>
        <w:pStyle w:val="ListBullet"/>
      </w:pPr>
      <w:r>
        <w:t>Build time is construction work time with one Construction Drone S. Multiple drones allow parallel projects; in v0.2 they do not accelerate the same ordinary building.</w:t>
      </w:r>
    </w:p>
    <w:p>
      <w:pPr>
        <w:pStyle w:val="ListBullet"/>
      </w:pPr>
      <w:r>
        <w:t>Production time is simulated machine time. Player thinking, UI interaction and walking time are excluded.</w:t>
      </w:r>
    </w:p>
    <w:p>
      <w:pPr>
        <w:pStyle w:val="ListBullet"/>
      </w:pPr>
      <w:r>
        <w:t>Belts consume full power per enabled tile even when empty. Under-utilization therefore has an operating cost.</w:t>
      </w:r>
    </w:p>
    <w:p>
      <w:pPr>
        <w:pStyle w:val="ListBullet"/>
      </w:pPr>
      <w:r>
        <w:t>If power demand exceeds generation, non-critical production scales by available_power / requested_power. Critical recovery systems retain priority.</w:t>
      </w:r>
    </w:p>
    <w:p>
      <w:pPr>
        <w:pStyle w:val="ListBullet"/>
      </w:pPr>
      <w:r>
        <w:t>Advanced buildings consume standard components. Large objects use staged projects/workpieces instead of a single assembler recipe.</w:t>
      </w:r>
    </w:p>
    <w:p>
      <w:pPr>
        <w:pStyle w:val="ListBullet"/>
      </w:pPr>
      <w:r>
        <w:t>Fighter Bay and Fighter are persistent megaprojects. The intended game has one Fighter at this stage; it is repaired, refueled and rearmed rather than mass-produced.</w:t>
      </w:r>
    </w:p>
    <w:p>
      <w:pPr>
        <w:pStyle w:val="Heading1"/>
      </w:pPr>
      <w:r>
        <w:t>2. Starting state and anti-softlock tools</w:t>
      </w:r>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center"/>
            <w:shd w:fill="D9E2F3"/>
          </w:tcPr>
          <w:p>
            <w:pPr>
              <w:spacing w:after="0"/>
            </w:pPr>
            <w:r/>
            <w:r>
              <w:rPr>
                <w:b/>
                <w:sz w:val="17"/>
              </w:rPr>
              <w:t>Asset</w:t>
            </w:r>
          </w:p>
        </w:tc>
        <w:tc>
          <w:tcPr>
            <w:tcW w:type="dxa" w:w="2016"/>
            <w:vAlign w:val="center"/>
            <w:shd w:fill="D9E2F3"/>
          </w:tcPr>
          <w:p>
            <w:pPr>
              <w:spacing w:after="0"/>
            </w:pPr>
            <w:r/>
            <w:r>
              <w:rPr>
                <w:b/>
                <w:sz w:val="17"/>
              </w:rPr>
              <w:t>Start amount</w:t>
            </w:r>
          </w:p>
        </w:tc>
        <w:tc>
          <w:tcPr>
            <w:tcW w:type="dxa" w:w="5760"/>
            <w:vAlign w:val="center"/>
            <w:shd w:fill="D9E2F3"/>
          </w:tcPr>
          <w:p>
            <w:pPr>
              <w:spacing w:after="0"/>
            </w:pPr>
            <w:r/>
            <w:r>
              <w:rPr>
                <w:b/>
                <w:sz w:val="17"/>
              </w:rPr>
              <w:t>Notes</w:t>
            </w:r>
          </w:p>
        </w:tc>
      </w:tr>
      <w:tr>
        <w:tc>
          <w:tcPr>
            <w:tcW w:type="dxa" w:w="2592"/>
            <w:vAlign w:val="center"/>
          </w:tcPr>
          <w:p>
            <w:pPr>
              <w:spacing w:after="0"/>
            </w:pPr>
            <w:r/>
            <w:r>
              <w:rPr>
                <w:b w:val="0"/>
                <w:sz w:val="16"/>
              </w:rPr>
              <w:t>Command Core</w:t>
            </w:r>
          </w:p>
        </w:tc>
        <w:tc>
          <w:tcPr>
            <w:tcW w:type="dxa" w:w="2016"/>
            <w:vAlign w:val="center"/>
          </w:tcPr>
          <w:p>
            <w:pPr>
              <w:spacing w:after="0"/>
            </w:pPr>
            <w:r/>
            <w:r>
              <w:rPr>
                <w:b w:val="0"/>
                <w:sz w:val="16"/>
              </w:rPr>
              <w:t>1</w:t>
            </w:r>
          </w:p>
        </w:tc>
        <w:tc>
          <w:tcPr>
            <w:tcW w:type="dxa" w:w="5760"/>
            <w:vAlign w:val="center"/>
          </w:tcPr>
          <w:p>
            <w:pPr>
              <w:spacing w:after="0"/>
            </w:pPr>
            <w:r/>
            <w:r>
              <w:rPr>
                <w:b w:val="0"/>
                <w:sz w:val="16"/>
              </w:rPr>
              <w:t>Storage, research, emergency power and emergency fabrication.</w:t>
            </w:r>
          </w:p>
        </w:tc>
      </w:tr>
      <w:tr>
        <w:tc>
          <w:tcPr>
            <w:tcW w:type="dxa" w:w="2592"/>
            <w:vAlign w:val="center"/>
          </w:tcPr>
          <w:p>
            <w:pPr>
              <w:spacing w:after="0"/>
            </w:pPr>
            <w:r/>
            <w:r>
              <w:rPr>
                <w:b w:val="0"/>
                <w:sz w:val="16"/>
              </w:rPr>
              <w:t>Construction Drone S</w:t>
            </w:r>
          </w:p>
        </w:tc>
        <w:tc>
          <w:tcPr>
            <w:tcW w:type="dxa" w:w="2016"/>
            <w:vAlign w:val="center"/>
          </w:tcPr>
          <w:p>
            <w:pPr>
              <w:spacing w:after="0"/>
            </w:pPr>
            <w:r/>
            <w:r>
              <w:rPr>
                <w:b w:val="0"/>
                <w:sz w:val="16"/>
              </w:rPr>
              <w:t>4</w:t>
            </w:r>
          </w:p>
        </w:tc>
        <w:tc>
          <w:tcPr>
            <w:tcW w:type="dxa" w:w="5760"/>
            <w:vAlign w:val="center"/>
          </w:tcPr>
          <w:p>
            <w:pPr>
              <w:spacing w:after="0"/>
            </w:pPr>
            <w:r/>
            <w:r>
              <w:rPr>
                <w:b w:val="0"/>
                <w:sz w:val="16"/>
              </w:rPr>
              <w:t>Cannot initially be manufactured. Each drone is either building or manually mining.</w:t>
            </w:r>
          </w:p>
        </w:tc>
      </w:tr>
      <w:tr>
        <w:tc>
          <w:tcPr>
            <w:tcW w:type="dxa" w:w="2592"/>
            <w:vAlign w:val="center"/>
          </w:tcPr>
          <w:p>
            <w:pPr>
              <w:spacing w:after="0"/>
            </w:pPr>
            <w:r/>
            <w:r>
              <w:rPr>
                <w:b w:val="0"/>
                <w:sz w:val="16"/>
              </w:rPr>
              <w:t>Steel Plate</w:t>
            </w:r>
          </w:p>
        </w:tc>
        <w:tc>
          <w:tcPr>
            <w:tcW w:type="dxa" w:w="2016"/>
            <w:vAlign w:val="center"/>
          </w:tcPr>
          <w:p>
            <w:pPr>
              <w:spacing w:after="0"/>
            </w:pPr>
            <w:r/>
            <w:r>
              <w:rPr>
                <w:b w:val="0"/>
                <w:sz w:val="16"/>
              </w:rPr>
              <w:t>120</w:t>
            </w:r>
          </w:p>
        </w:tc>
        <w:tc>
          <w:tcPr>
            <w:tcW w:type="dxa" w:w="5760"/>
            <w:vAlign w:val="center"/>
          </w:tcPr>
          <w:p>
            <w:pPr>
              <w:spacing w:after="0"/>
            </w:pPr>
            <w:r/>
            <w:r>
              <w:rPr>
                <w:b w:val="0"/>
                <w:sz w:val="16"/>
              </w:rPr>
              <w:t>Bootstrap construction stock.</w:t>
            </w:r>
          </w:p>
        </w:tc>
      </w:tr>
      <w:tr>
        <w:tc>
          <w:tcPr>
            <w:tcW w:type="dxa" w:w="2592"/>
            <w:vAlign w:val="center"/>
          </w:tcPr>
          <w:p>
            <w:pPr>
              <w:spacing w:after="0"/>
            </w:pPr>
            <w:r/>
            <w:r>
              <w:rPr>
                <w:b w:val="0"/>
                <w:sz w:val="16"/>
              </w:rPr>
              <w:t>Copper Wire</w:t>
            </w:r>
          </w:p>
        </w:tc>
        <w:tc>
          <w:tcPr>
            <w:tcW w:type="dxa" w:w="2016"/>
            <w:vAlign w:val="center"/>
          </w:tcPr>
          <w:p>
            <w:pPr>
              <w:spacing w:after="0"/>
            </w:pPr>
            <w:r/>
            <w:r>
              <w:rPr>
                <w:b w:val="0"/>
                <w:sz w:val="16"/>
              </w:rPr>
              <w:t>50</w:t>
            </w:r>
          </w:p>
        </w:tc>
        <w:tc>
          <w:tcPr>
            <w:tcW w:type="dxa" w:w="5760"/>
            <w:vAlign w:val="center"/>
          </w:tcPr>
          <w:p>
            <w:pPr>
              <w:spacing w:after="0"/>
            </w:pPr>
            <w:r/>
            <w:r>
              <w:rPr>
                <w:b w:val="0"/>
                <w:sz w:val="16"/>
              </w:rPr>
              <w:t>Bootstrap electrical stock.</w:t>
            </w:r>
          </w:p>
        </w:tc>
      </w:tr>
      <w:tr>
        <w:tc>
          <w:tcPr>
            <w:tcW w:type="dxa" w:w="2592"/>
            <w:vAlign w:val="center"/>
          </w:tcPr>
          <w:p>
            <w:pPr>
              <w:spacing w:after="0"/>
            </w:pPr>
            <w:r/>
            <w:r>
              <w:rPr>
                <w:b w:val="0"/>
                <w:sz w:val="16"/>
              </w:rPr>
              <w:t>Refractory Block</w:t>
            </w:r>
          </w:p>
        </w:tc>
        <w:tc>
          <w:tcPr>
            <w:tcW w:type="dxa" w:w="2016"/>
            <w:vAlign w:val="center"/>
          </w:tcPr>
          <w:p>
            <w:pPr>
              <w:spacing w:after="0"/>
            </w:pPr>
            <w:r/>
            <w:r>
              <w:rPr>
                <w:b w:val="0"/>
                <w:sz w:val="16"/>
              </w:rPr>
              <w:t>24</w:t>
            </w:r>
          </w:p>
        </w:tc>
        <w:tc>
          <w:tcPr>
            <w:tcW w:type="dxa" w:w="5760"/>
            <w:vAlign w:val="center"/>
          </w:tcPr>
          <w:p>
            <w:pPr>
              <w:spacing w:after="0"/>
            </w:pPr>
            <w:r/>
            <w:r>
              <w:rPr>
                <w:b w:val="0"/>
                <w:sz w:val="16"/>
              </w:rPr>
              <w:t>Bootstrap smelter/generator stock.</w:t>
            </w:r>
          </w:p>
        </w:tc>
      </w:tr>
      <w:tr>
        <w:tc>
          <w:tcPr>
            <w:tcW w:type="dxa" w:w="2592"/>
            <w:vAlign w:val="center"/>
          </w:tcPr>
          <w:p>
            <w:pPr>
              <w:spacing w:after="0"/>
            </w:pPr>
            <w:r/>
            <w:r>
              <w:rPr>
                <w:b w:val="0"/>
                <w:sz w:val="16"/>
              </w:rPr>
              <w:t>T1.1 Belt kit</w:t>
            </w:r>
          </w:p>
        </w:tc>
        <w:tc>
          <w:tcPr>
            <w:tcW w:type="dxa" w:w="2016"/>
            <w:vAlign w:val="center"/>
          </w:tcPr>
          <w:p>
            <w:pPr>
              <w:spacing w:after="0"/>
            </w:pPr>
            <w:r/>
            <w:r>
              <w:rPr>
                <w:b w:val="0"/>
                <w:sz w:val="16"/>
              </w:rPr>
              <w:t>30 tiles</w:t>
            </w:r>
          </w:p>
        </w:tc>
        <w:tc>
          <w:tcPr>
            <w:tcW w:type="dxa" w:w="5760"/>
            <w:vAlign w:val="center"/>
          </w:tcPr>
          <w:p>
            <w:pPr>
              <w:spacing w:after="0"/>
            </w:pPr>
            <w:r/>
            <w:r>
              <w:rPr>
                <w:b w:val="0"/>
                <w:sz w:val="16"/>
              </w:rPr>
              <w:t>Pre-packed starter belt tiles; no extra material cost for these 30 tiles.</w:t>
            </w:r>
          </w:p>
        </w:tc>
      </w:tr>
    </w:tbl>
    <w:p>
      <w:pPr>
        <w:spacing w:after="0"/>
      </w:pPr>
    </w:p>
    <w:p>
      <w:r>
        <w:rPr>
          <w:b/>
        </w:rPr>
        <w:t xml:space="preserve">Command Core emergency power: </w:t>
      </w:r>
      <w:r>
        <w:t>80 PU, permanent and fuel-free. It is deliberately too small to support a real factory.</w:t>
      </w:r>
    </w:p>
    <w:p>
      <w:pPr>
        <w:pStyle w:val="Heading2"/>
      </w:pPr>
      <w:r>
        <w:t>2.1 Emergency Core Fabricator</w:t>
      </w:r>
    </w:p>
    <w:p>
      <w:r>
        <w:t>The Core can always fabricate a tiny set of bootstrap materials. It is intentionally terrible: each active emergency recipe requests 200 PU. With only the Core's own 80 PU, brownout scaling makes it run at 40% nominal speed. External generation accelerates it normally.</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center"/>
            <w:shd w:fill="D9E2F3"/>
          </w:tcPr>
          <w:p>
            <w:pPr>
              <w:spacing w:after="0"/>
            </w:pPr>
            <w:r/>
            <w:r>
              <w:rPr>
                <w:b/>
                <w:sz w:val="17"/>
              </w:rPr>
              <w:t>Recipe</w:t>
            </w:r>
          </w:p>
        </w:tc>
        <w:tc>
          <w:tcPr>
            <w:tcW w:type="dxa" w:w="2160"/>
            <w:vAlign w:val="center"/>
            <w:shd w:fill="D9E2F3"/>
          </w:tcPr>
          <w:p>
            <w:pPr>
              <w:spacing w:after="0"/>
            </w:pPr>
            <w:r/>
            <w:r>
              <w:rPr>
                <w:b/>
                <w:sz w:val="17"/>
              </w:rPr>
              <w:t>Input</w:t>
            </w:r>
          </w:p>
        </w:tc>
        <w:tc>
          <w:tcPr>
            <w:tcW w:type="dxa" w:w="1728"/>
            <w:vAlign w:val="center"/>
            <w:shd w:fill="D9E2F3"/>
          </w:tcPr>
          <w:p>
            <w:pPr>
              <w:spacing w:after="0"/>
            </w:pPr>
            <w:r/>
            <w:r>
              <w:rPr>
                <w:b/>
                <w:sz w:val="17"/>
              </w:rPr>
              <w:t>Nominal cycle</w:t>
            </w:r>
          </w:p>
        </w:tc>
        <w:tc>
          <w:tcPr>
            <w:tcW w:type="dxa" w:w="1872"/>
            <w:vAlign w:val="center"/>
            <w:shd w:fill="D9E2F3"/>
          </w:tcPr>
          <w:p>
            <w:pPr>
              <w:spacing w:after="0"/>
            </w:pPr>
            <w:r/>
            <w:r>
              <w:rPr>
                <w:b/>
                <w:sz w:val="17"/>
              </w:rPr>
              <w:t>Requested power</w:t>
            </w:r>
          </w:p>
        </w:tc>
        <w:tc>
          <w:tcPr>
            <w:tcW w:type="dxa" w:w="2880"/>
            <w:vAlign w:val="center"/>
            <w:shd w:fill="D9E2F3"/>
          </w:tcPr>
          <w:p>
            <w:pPr>
              <w:spacing w:after="0"/>
            </w:pPr>
            <w:r/>
            <w:r>
              <w:rPr>
                <w:b/>
                <w:sz w:val="17"/>
              </w:rPr>
              <w:t>Output at Core-only 80 PU</w:t>
            </w:r>
          </w:p>
        </w:tc>
      </w:tr>
      <w:tr>
        <w:tc>
          <w:tcPr>
            <w:tcW w:type="dxa" w:w="2592"/>
            <w:vAlign w:val="center"/>
          </w:tcPr>
          <w:p>
            <w:pPr>
              <w:spacing w:after="0"/>
            </w:pPr>
            <w:r/>
            <w:r>
              <w:rPr>
                <w:b w:val="0"/>
                <w:sz w:val="16"/>
              </w:rPr>
              <w:t>Emergency Steel Plate</w:t>
            </w:r>
          </w:p>
        </w:tc>
        <w:tc>
          <w:tcPr>
            <w:tcW w:type="dxa" w:w="2160"/>
            <w:vAlign w:val="center"/>
          </w:tcPr>
          <w:p>
            <w:pPr>
              <w:spacing w:after="0"/>
            </w:pPr>
            <w:r/>
            <w:r>
              <w:rPr>
                <w:b w:val="0"/>
                <w:sz w:val="16"/>
              </w:rPr>
              <w:t>1 Iron Ore</w:t>
            </w:r>
          </w:p>
        </w:tc>
        <w:tc>
          <w:tcPr>
            <w:tcW w:type="dxa" w:w="1728"/>
            <w:vAlign w:val="center"/>
          </w:tcPr>
          <w:p>
            <w:pPr>
              <w:spacing w:after="0"/>
            </w:pPr>
            <w:r/>
            <w:r>
              <w:rPr>
                <w:b w:val="0"/>
                <w:sz w:val="16"/>
              </w:rPr>
              <w:t>60 s</w:t>
            </w:r>
          </w:p>
        </w:tc>
        <w:tc>
          <w:tcPr>
            <w:tcW w:type="dxa" w:w="1872"/>
            <w:vAlign w:val="center"/>
          </w:tcPr>
          <w:p>
            <w:pPr>
              <w:spacing w:after="0"/>
            </w:pPr>
            <w:r/>
            <w:r>
              <w:rPr>
                <w:b w:val="0"/>
                <w:sz w:val="16"/>
              </w:rPr>
              <w:t>200 PU</w:t>
            </w:r>
          </w:p>
        </w:tc>
        <w:tc>
          <w:tcPr>
            <w:tcW w:type="dxa" w:w="2880"/>
            <w:vAlign w:val="center"/>
          </w:tcPr>
          <w:p>
            <w:pPr>
              <w:spacing w:after="0"/>
            </w:pPr>
            <w:r/>
            <w:r>
              <w:rPr>
                <w:b w:val="0"/>
                <w:sz w:val="16"/>
              </w:rPr>
              <w:t>0.4 Plate/min</w:t>
            </w:r>
          </w:p>
        </w:tc>
      </w:tr>
      <w:tr>
        <w:tc>
          <w:tcPr>
            <w:tcW w:type="dxa" w:w="2592"/>
            <w:vAlign w:val="center"/>
          </w:tcPr>
          <w:p>
            <w:pPr>
              <w:spacing w:after="0"/>
            </w:pPr>
            <w:r/>
            <w:r>
              <w:rPr>
                <w:b w:val="0"/>
                <w:sz w:val="16"/>
              </w:rPr>
              <w:t>Emergency Copper Wire</w:t>
            </w:r>
          </w:p>
        </w:tc>
        <w:tc>
          <w:tcPr>
            <w:tcW w:type="dxa" w:w="2160"/>
            <w:vAlign w:val="center"/>
          </w:tcPr>
          <w:p>
            <w:pPr>
              <w:spacing w:after="0"/>
            </w:pPr>
            <w:r/>
            <w:r>
              <w:rPr>
                <w:b w:val="0"/>
                <w:sz w:val="16"/>
              </w:rPr>
              <w:t>1 Copper Ore</w:t>
            </w:r>
          </w:p>
        </w:tc>
        <w:tc>
          <w:tcPr>
            <w:tcW w:type="dxa" w:w="1728"/>
            <w:vAlign w:val="center"/>
          </w:tcPr>
          <w:p>
            <w:pPr>
              <w:spacing w:after="0"/>
            </w:pPr>
            <w:r/>
            <w:r>
              <w:rPr>
                <w:b w:val="0"/>
                <w:sz w:val="16"/>
              </w:rPr>
              <w:t>60 s</w:t>
            </w:r>
          </w:p>
        </w:tc>
        <w:tc>
          <w:tcPr>
            <w:tcW w:type="dxa" w:w="1872"/>
            <w:vAlign w:val="center"/>
          </w:tcPr>
          <w:p>
            <w:pPr>
              <w:spacing w:after="0"/>
            </w:pPr>
            <w:r/>
            <w:r>
              <w:rPr>
                <w:b w:val="0"/>
                <w:sz w:val="16"/>
              </w:rPr>
              <w:t>200 PU</w:t>
            </w:r>
          </w:p>
        </w:tc>
        <w:tc>
          <w:tcPr>
            <w:tcW w:type="dxa" w:w="2880"/>
            <w:vAlign w:val="center"/>
          </w:tcPr>
          <w:p>
            <w:pPr>
              <w:spacing w:after="0"/>
            </w:pPr>
            <w:r/>
            <w:r>
              <w:rPr>
                <w:b w:val="0"/>
                <w:sz w:val="16"/>
              </w:rPr>
              <w:t>0.8 Wire/min (2 output/cycle)</w:t>
            </w:r>
          </w:p>
        </w:tc>
      </w:tr>
      <w:tr>
        <w:tc>
          <w:tcPr>
            <w:tcW w:type="dxa" w:w="2592"/>
            <w:vAlign w:val="center"/>
          </w:tcPr>
          <w:p>
            <w:pPr>
              <w:spacing w:after="0"/>
            </w:pPr>
            <w:r/>
            <w:r>
              <w:rPr>
                <w:b w:val="0"/>
                <w:sz w:val="16"/>
              </w:rPr>
              <w:t>Emergency Refractory</w:t>
            </w:r>
          </w:p>
        </w:tc>
        <w:tc>
          <w:tcPr>
            <w:tcW w:type="dxa" w:w="2160"/>
            <w:vAlign w:val="center"/>
          </w:tcPr>
          <w:p>
            <w:pPr>
              <w:spacing w:after="0"/>
            </w:pPr>
            <w:r/>
            <w:r>
              <w:rPr>
                <w:b w:val="0"/>
                <w:sz w:val="16"/>
              </w:rPr>
              <w:t>2 Silicate</w:t>
            </w:r>
          </w:p>
        </w:tc>
        <w:tc>
          <w:tcPr>
            <w:tcW w:type="dxa" w:w="1728"/>
            <w:vAlign w:val="center"/>
          </w:tcPr>
          <w:p>
            <w:pPr>
              <w:spacing w:after="0"/>
            </w:pPr>
            <w:r/>
            <w:r>
              <w:rPr>
                <w:b w:val="0"/>
                <w:sz w:val="16"/>
              </w:rPr>
              <w:t>60 s</w:t>
            </w:r>
          </w:p>
        </w:tc>
        <w:tc>
          <w:tcPr>
            <w:tcW w:type="dxa" w:w="1872"/>
            <w:vAlign w:val="center"/>
          </w:tcPr>
          <w:p>
            <w:pPr>
              <w:spacing w:after="0"/>
            </w:pPr>
            <w:r/>
            <w:r>
              <w:rPr>
                <w:b w:val="0"/>
                <w:sz w:val="16"/>
              </w:rPr>
              <w:t>200 PU</w:t>
            </w:r>
          </w:p>
        </w:tc>
        <w:tc>
          <w:tcPr>
            <w:tcW w:type="dxa" w:w="2880"/>
            <w:vAlign w:val="center"/>
          </w:tcPr>
          <w:p>
            <w:pPr>
              <w:spacing w:after="0"/>
            </w:pPr>
            <w:r/>
            <w:r>
              <w:rPr>
                <w:b w:val="0"/>
                <w:sz w:val="16"/>
              </w:rPr>
              <w:t>0.4 Block/min</w:t>
            </w:r>
          </w:p>
        </w:tc>
      </w:tr>
    </w:tbl>
    <w:p>
      <w:pPr>
        <w:spacing w:after="0"/>
      </w:pPr>
    </w:p>
    <w:p>
      <w:r>
        <w:t>Design purpose: the player can recover from a bad build or exhausted starter stock, but using the Core as a factory is catastrophically slow and energy-inefficient.</w:t>
      </w:r>
    </w:p>
    <w:p>
      <w:pPr>
        <w:pStyle w:val="Heading2"/>
      </w:pPr>
      <w:r>
        <w:t>2.2 Manual drone mining</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160"/>
            <w:vAlign w:val="center"/>
            <w:shd w:fill="D9E2F3"/>
          </w:tcPr>
          <w:p>
            <w:pPr>
              <w:spacing w:after="0"/>
            </w:pPr>
            <w:r/>
            <w:r>
              <w:rPr>
                <w:b/>
                <w:sz w:val="17"/>
              </w:rPr>
              <w:t>Mode</w:t>
            </w:r>
          </w:p>
        </w:tc>
        <w:tc>
          <w:tcPr>
            <w:tcW w:type="dxa" w:w="2592"/>
            <w:vAlign w:val="center"/>
            <w:shd w:fill="D9E2F3"/>
          </w:tcPr>
          <w:p>
            <w:pPr>
              <w:spacing w:after="0"/>
            </w:pPr>
            <w:r/>
            <w:r>
              <w:rPr>
                <w:b/>
                <w:sz w:val="17"/>
              </w:rPr>
              <w:t>Rate</w:t>
            </w:r>
          </w:p>
        </w:tc>
        <w:tc>
          <w:tcPr>
            <w:tcW w:type="dxa" w:w="3600"/>
            <w:vAlign w:val="center"/>
            <w:shd w:fill="D9E2F3"/>
          </w:tcPr>
          <w:p>
            <w:pPr>
              <w:spacing w:after="0"/>
            </w:pPr>
            <w:r/>
            <w:r>
              <w:rPr>
                <w:b/>
                <w:sz w:val="17"/>
              </w:rPr>
              <w:t>Constraint</w:t>
            </w:r>
          </w:p>
        </w:tc>
        <w:tc>
          <w:tcPr>
            <w:tcW w:type="dxa" w:w="3888"/>
            <w:vAlign w:val="center"/>
            <w:shd w:fill="D9E2F3"/>
          </w:tcPr>
          <w:p>
            <w:pPr>
              <w:spacing w:after="0"/>
            </w:pPr>
            <w:r/>
            <w:r>
              <w:rPr>
                <w:b/>
                <w:sz w:val="17"/>
              </w:rPr>
              <w:t>Delivery</w:t>
            </w:r>
          </w:p>
        </w:tc>
      </w:tr>
      <w:tr>
        <w:tc>
          <w:tcPr>
            <w:tcW w:type="dxa" w:w="2160"/>
            <w:vAlign w:val="center"/>
          </w:tcPr>
          <w:p>
            <w:pPr>
              <w:spacing w:after="0"/>
            </w:pPr>
            <w:r/>
            <w:r>
              <w:rPr>
                <w:b w:val="0"/>
                <w:sz w:val="16"/>
              </w:rPr>
              <w:t>Manual mining</w:t>
            </w:r>
          </w:p>
        </w:tc>
        <w:tc>
          <w:tcPr>
            <w:tcW w:type="dxa" w:w="2592"/>
            <w:vAlign w:val="center"/>
          </w:tcPr>
          <w:p>
            <w:pPr>
              <w:spacing w:after="0"/>
            </w:pPr>
            <w:r/>
            <w:r>
              <w:rPr>
                <w:b w:val="0"/>
                <w:sz w:val="16"/>
              </w:rPr>
              <w:t>2 raw resource/min per drone</w:t>
            </w:r>
          </w:p>
        </w:tc>
        <w:tc>
          <w:tcPr>
            <w:tcW w:type="dxa" w:w="3600"/>
            <w:vAlign w:val="center"/>
          </w:tcPr>
          <w:p>
            <w:pPr>
              <w:spacing w:after="0"/>
            </w:pPr>
            <w:r/>
            <w:r>
              <w:rPr>
                <w:b w:val="0"/>
                <w:sz w:val="16"/>
              </w:rPr>
              <w:t>Drone cannot build while assigned</w:t>
            </w:r>
          </w:p>
        </w:tc>
        <w:tc>
          <w:tcPr>
            <w:tcW w:type="dxa" w:w="3888"/>
            <w:vAlign w:val="center"/>
          </w:tcPr>
          <w:p>
            <w:pPr>
              <w:spacing w:after="0"/>
            </w:pPr>
            <w:r/>
            <w:r>
              <w:rPr>
                <w:b w:val="0"/>
                <w:sz w:val="16"/>
              </w:rPr>
              <w:t>Automatically delivered to Command Core storage within starter-region range</w:t>
            </w:r>
          </w:p>
        </w:tc>
      </w:tr>
      <w:tr>
        <w:tc>
          <w:tcPr>
            <w:tcW w:type="dxa" w:w="2160"/>
            <w:vAlign w:val="center"/>
          </w:tcPr>
          <w:p>
            <w:pPr>
              <w:spacing w:after="0"/>
            </w:pPr>
            <w:r/>
            <w:r>
              <w:rPr>
                <w:b w:val="0"/>
                <w:sz w:val="16"/>
              </w:rPr>
              <w:t>Construction</w:t>
            </w:r>
          </w:p>
        </w:tc>
        <w:tc>
          <w:tcPr>
            <w:tcW w:type="dxa" w:w="2592"/>
            <w:vAlign w:val="center"/>
          </w:tcPr>
          <w:p>
            <w:pPr>
              <w:spacing w:after="0"/>
            </w:pPr>
            <w:r/>
            <w:r>
              <w:rPr>
                <w:b w:val="0"/>
                <w:sz w:val="16"/>
              </w:rPr>
              <w:t>Uses normal building timer</w:t>
            </w:r>
          </w:p>
        </w:tc>
        <w:tc>
          <w:tcPr>
            <w:tcW w:type="dxa" w:w="3600"/>
            <w:vAlign w:val="center"/>
          </w:tcPr>
          <w:p>
            <w:pPr>
              <w:spacing w:after="0"/>
            </w:pPr>
            <w:r/>
            <w:r>
              <w:rPr>
                <w:b w:val="0"/>
                <w:sz w:val="16"/>
              </w:rPr>
              <w:t>Drone cannot mine while assigned</w:t>
            </w:r>
          </w:p>
        </w:tc>
        <w:tc>
          <w:tcPr>
            <w:tcW w:type="dxa" w:w="3888"/>
            <w:vAlign w:val="center"/>
          </w:tcPr>
          <w:p>
            <w:pPr>
              <w:spacing w:after="0"/>
            </w:pPr>
            <w:r/>
            <w:r>
              <w:rPr>
                <w:b w:val="0"/>
                <w:sz w:val="16"/>
              </w:rPr>
              <w:t>Consumes supplied materials at the build site</w:t>
            </w:r>
          </w:p>
        </w:tc>
      </w:tr>
    </w:tbl>
    <w:p>
      <w:pPr>
        <w:spacing w:after="0"/>
      </w:pPr>
    </w:p>
    <w:p>
      <w:r>
        <w:t>A stranded player can therefore assign one drone to Iron and one to Copper/Silicate, bootstrap a few plates/wire in the Core, and reconstruct a miner, smelter or generator. This is a recovery path, not an efficient strategy.</w:t>
      </w:r>
    </w:p>
    <w:p>
      <w:pPr>
        <w:pStyle w:val="Heading1"/>
      </w:pPr>
      <w:r>
        <w:t>3. Raw resources and basic material chain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592"/>
            <w:vAlign w:val="center"/>
            <w:shd w:fill="D9E2F3"/>
          </w:tcPr>
          <w:p>
            <w:pPr>
              <w:spacing w:after="0"/>
            </w:pPr>
            <w:r/>
            <w:r>
              <w:rPr>
                <w:b/>
                <w:sz w:val="17"/>
              </w:rPr>
              <w:t>Resource / material</w:t>
            </w:r>
          </w:p>
        </w:tc>
        <w:tc>
          <w:tcPr>
            <w:tcW w:type="dxa" w:w="2880"/>
            <w:vAlign w:val="center"/>
            <w:shd w:fill="D9E2F3"/>
          </w:tcPr>
          <w:p>
            <w:pPr>
              <w:spacing w:after="0"/>
            </w:pPr>
            <w:r/>
            <w:r>
              <w:rPr>
                <w:b/>
                <w:sz w:val="17"/>
              </w:rPr>
              <w:t>Normal source</w:t>
            </w:r>
          </w:p>
        </w:tc>
        <w:tc>
          <w:tcPr>
            <w:tcW w:type="dxa" w:w="1728"/>
            <w:vAlign w:val="center"/>
            <w:shd w:fill="D9E2F3"/>
          </w:tcPr>
          <w:p>
            <w:pPr>
              <w:spacing w:after="0"/>
            </w:pPr>
            <w:r/>
            <w:r>
              <w:rPr>
                <w:b/>
                <w:sz w:val="17"/>
              </w:rPr>
              <w:t>Rate</w:t>
            </w:r>
          </w:p>
        </w:tc>
        <w:tc>
          <w:tcPr>
            <w:tcW w:type="dxa" w:w="4608"/>
            <w:vAlign w:val="center"/>
            <w:shd w:fill="D9E2F3"/>
          </w:tcPr>
          <w:p>
            <w:pPr>
              <w:spacing w:after="0"/>
            </w:pPr>
            <w:r/>
            <w:r>
              <w:rPr>
                <w:b/>
                <w:sz w:val="17"/>
              </w:rPr>
              <w:t>Primary uses</w:t>
            </w:r>
          </w:p>
        </w:tc>
      </w:tr>
      <w:tr>
        <w:tc>
          <w:tcPr>
            <w:tcW w:type="dxa" w:w="2592"/>
            <w:vAlign w:val="center"/>
          </w:tcPr>
          <w:p>
            <w:pPr>
              <w:spacing w:after="0"/>
            </w:pPr>
            <w:r/>
            <w:r>
              <w:rPr>
                <w:b w:val="0"/>
                <w:sz w:val="16"/>
              </w:rPr>
              <w:t>Iron Ore</w:t>
            </w:r>
          </w:p>
        </w:tc>
        <w:tc>
          <w:tcPr>
            <w:tcW w:type="dxa" w:w="2880"/>
            <w:vAlign w:val="center"/>
          </w:tcPr>
          <w:p>
            <w:pPr>
              <w:spacing w:after="0"/>
            </w:pPr>
            <w:r/>
            <w:r>
              <w:rPr>
                <w:b w:val="0"/>
                <w:sz w:val="16"/>
              </w:rPr>
              <w:t>Basic / Industrial Miner</w:t>
            </w:r>
          </w:p>
        </w:tc>
        <w:tc>
          <w:tcPr>
            <w:tcW w:type="dxa" w:w="1728"/>
            <w:vAlign w:val="center"/>
          </w:tcPr>
          <w:p>
            <w:pPr>
              <w:spacing w:after="0"/>
            </w:pPr>
            <w:r/>
            <w:r>
              <w:rPr>
                <w:b w:val="0"/>
                <w:sz w:val="16"/>
              </w:rPr>
              <w:t>6 / 18 per min</w:t>
            </w:r>
          </w:p>
        </w:tc>
        <w:tc>
          <w:tcPr>
            <w:tcW w:type="dxa" w:w="4608"/>
            <w:vAlign w:val="center"/>
          </w:tcPr>
          <w:p>
            <w:pPr>
              <w:spacing w:after="0"/>
            </w:pPr>
            <w:r/>
            <w:r>
              <w:rPr>
                <w:b w:val="0"/>
                <w:sz w:val="16"/>
              </w:rPr>
              <w:t>Steel chain</w:t>
            </w:r>
          </w:p>
        </w:tc>
      </w:tr>
      <w:tr>
        <w:tc>
          <w:tcPr>
            <w:tcW w:type="dxa" w:w="2592"/>
            <w:vAlign w:val="center"/>
          </w:tcPr>
          <w:p>
            <w:pPr>
              <w:spacing w:after="0"/>
            </w:pPr>
            <w:r/>
            <w:r>
              <w:rPr>
                <w:b w:val="0"/>
                <w:sz w:val="16"/>
              </w:rPr>
              <w:t>Copper Ore</w:t>
            </w:r>
          </w:p>
        </w:tc>
        <w:tc>
          <w:tcPr>
            <w:tcW w:type="dxa" w:w="2880"/>
            <w:vAlign w:val="center"/>
          </w:tcPr>
          <w:p>
            <w:pPr>
              <w:spacing w:after="0"/>
            </w:pPr>
            <w:r/>
            <w:r>
              <w:rPr>
                <w:b w:val="0"/>
                <w:sz w:val="16"/>
              </w:rPr>
              <w:t>Basic / Industrial Miner</w:t>
            </w:r>
          </w:p>
        </w:tc>
        <w:tc>
          <w:tcPr>
            <w:tcW w:type="dxa" w:w="1728"/>
            <w:vAlign w:val="center"/>
          </w:tcPr>
          <w:p>
            <w:pPr>
              <w:spacing w:after="0"/>
            </w:pPr>
            <w:r/>
            <w:r>
              <w:rPr>
                <w:b w:val="0"/>
                <w:sz w:val="16"/>
              </w:rPr>
              <w:t>6 / 18 per min</w:t>
            </w:r>
          </w:p>
        </w:tc>
        <w:tc>
          <w:tcPr>
            <w:tcW w:type="dxa" w:w="4608"/>
            <w:vAlign w:val="center"/>
          </w:tcPr>
          <w:p>
            <w:pPr>
              <w:spacing w:after="0"/>
            </w:pPr>
            <w:r/>
            <w:r>
              <w:rPr>
                <w:b w:val="0"/>
                <w:sz w:val="16"/>
              </w:rPr>
              <w:t>Wire, buses, electrical systems</w:t>
            </w:r>
          </w:p>
        </w:tc>
      </w:tr>
      <w:tr>
        <w:tc>
          <w:tcPr>
            <w:tcW w:type="dxa" w:w="2592"/>
            <w:vAlign w:val="center"/>
          </w:tcPr>
          <w:p>
            <w:pPr>
              <w:spacing w:after="0"/>
            </w:pPr>
            <w:r/>
            <w:r>
              <w:rPr>
                <w:b w:val="0"/>
                <w:sz w:val="16"/>
              </w:rPr>
              <w:t>Carbon</w:t>
            </w:r>
          </w:p>
        </w:tc>
        <w:tc>
          <w:tcPr>
            <w:tcW w:type="dxa" w:w="2880"/>
            <w:vAlign w:val="center"/>
          </w:tcPr>
          <w:p>
            <w:pPr>
              <w:spacing w:after="0"/>
            </w:pPr>
            <w:r/>
            <w:r>
              <w:rPr>
                <w:b w:val="0"/>
                <w:sz w:val="16"/>
              </w:rPr>
              <w:t>Basic / Industrial Miner</w:t>
            </w:r>
          </w:p>
        </w:tc>
        <w:tc>
          <w:tcPr>
            <w:tcW w:type="dxa" w:w="1728"/>
            <w:vAlign w:val="center"/>
          </w:tcPr>
          <w:p>
            <w:pPr>
              <w:spacing w:after="0"/>
            </w:pPr>
            <w:r/>
            <w:r>
              <w:rPr>
                <w:b w:val="0"/>
                <w:sz w:val="16"/>
              </w:rPr>
              <w:t>6 / 18 per min</w:t>
            </w:r>
          </w:p>
        </w:tc>
        <w:tc>
          <w:tcPr>
            <w:tcW w:type="dxa" w:w="4608"/>
            <w:vAlign w:val="center"/>
          </w:tcPr>
          <w:p>
            <w:pPr>
              <w:spacing w:after="0"/>
            </w:pPr>
            <w:r/>
            <w:r>
              <w:rPr>
                <w:b w:val="0"/>
                <w:sz w:val="16"/>
              </w:rPr>
              <w:t>Power, refined fuel, propellant</w:t>
            </w:r>
          </w:p>
        </w:tc>
      </w:tr>
      <w:tr>
        <w:tc>
          <w:tcPr>
            <w:tcW w:type="dxa" w:w="2592"/>
            <w:vAlign w:val="center"/>
          </w:tcPr>
          <w:p>
            <w:pPr>
              <w:spacing w:after="0"/>
            </w:pPr>
            <w:r/>
            <w:r>
              <w:rPr>
                <w:b w:val="0"/>
                <w:sz w:val="16"/>
              </w:rPr>
              <w:t>Silicate</w:t>
            </w:r>
          </w:p>
        </w:tc>
        <w:tc>
          <w:tcPr>
            <w:tcW w:type="dxa" w:w="2880"/>
            <w:vAlign w:val="center"/>
          </w:tcPr>
          <w:p>
            <w:pPr>
              <w:spacing w:after="0"/>
            </w:pPr>
            <w:r/>
            <w:r>
              <w:rPr>
                <w:b w:val="0"/>
                <w:sz w:val="16"/>
              </w:rPr>
              <w:t>Basic / Industrial Miner</w:t>
            </w:r>
          </w:p>
        </w:tc>
        <w:tc>
          <w:tcPr>
            <w:tcW w:type="dxa" w:w="1728"/>
            <w:vAlign w:val="center"/>
          </w:tcPr>
          <w:p>
            <w:pPr>
              <w:spacing w:after="0"/>
            </w:pPr>
            <w:r/>
            <w:r>
              <w:rPr>
                <w:b w:val="0"/>
                <w:sz w:val="16"/>
              </w:rPr>
              <w:t>6 / 18 per min</w:t>
            </w:r>
          </w:p>
        </w:tc>
        <w:tc>
          <w:tcPr>
            <w:tcW w:type="dxa" w:w="4608"/>
            <w:vAlign w:val="center"/>
          </w:tcPr>
          <w:p>
            <w:pPr>
              <w:spacing w:after="0"/>
            </w:pPr>
            <w:r/>
            <w:r>
              <w:rPr>
                <w:b w:val="0"/>
                <w:sz w:val="16"/>
              </w:rPr>
              <w:t>Refractory, insulation</w:t>
            </w:r>
          </w:p>
        </w:tc>
      </w:tr>
      <w:tr>
        <w:tc>
          <w:tcPr>
            <w:tcW w:type="dxa" w:w="2592"/>
            <w:vAlign w:val="center"/>
          </w:tcPr>
          <w:p>
            <w:pPr>
              <w:spacing w:after="0"/>
            </w:pPr>
            <w:r/>
            <w:r>
              <w:rPr>
                <w:b w:val="0"/>
                <w:sz w:val="16"/>
              </w:rPr>
              <w:t>Crude Steel</w:t>
            </w:r>
          </w:p>
        </w:tc>
        <w:tc>
          <w:tcPr>
            <w:tcW w:type="dxa" w:w="2880"/>
            <w:vAlign w:val="center"/>
          </w:tcPr>
          <w:p>
            <w:pPr>
              <w:spacing w:after="0"/>
            </w:pPr>
            <w:r/>
            <w:r>
              <w:rPr>
                <w:b w:val="0"/>
                <w:sz w:val="16"/>
              </w:rPr>
              <w:t>Primitive / Industrial Smelter</w:t>
            </w:r>
          </w:p>
        </w:tc>
        <w:tc>
          <w:tcPr>
            <w:tcW w:type="dxa" w:w="1728"/>
            <w:vAlign w:val="center"/>
          </w:tcPr>
          <w:p>
            <w:pPr>
              <w:spacing w:after="0"/>
            </w:pPr>
            <w:r/>
            <w:r>
              <w:rPr>
                <w:b w:val="0"/>
                <w:sz w:val="16"/>
              </w:rPr>
              <w:t>6 / 18 per min</w:t>
            </w:r>
          </w:p>
        </w:tc>
        <w:tc>
          <w:tcPr>
            <w:tcW w:type="dxa" w:w="4608"/>
            <w:vAlign w:val="center"/>
          </w:tcPr>
          <w:p>
            <w:pPr>
              <w:spacing w:after="0"/>
            </w:pPr>
            <w:r/>
            <w:r>
              <w:rPr>
                <w:b w:val="0"/>
                <w:sz w:val="16"/>
              </w:rPr>
              <w:t>Plate, beam, rod</w:t>
            </w:r>
          </w:p>
        </w:tc>
      </w:tr>
      <w:tr>
        <w:tc>
          <w:tcPr>
            <w:tcW w:type="dxa" w:w="2592"/>
            <w:vAlign w:val="center"/>
          </w:tcPr>
          <w:p>
            <w:pPr>
              <w:spacing w:after="0"/>
            </w:pPr>
            <w:r/>
            <w:r>
              <w:rPr>
                <w:b w:val="0"/>
                <w:sz w:val="16"/>
              </w:rPr>
              <w:t>Copper</w:t>
            </w:r>
          </w:p>
        </w:tc>
        <w:tc>
          <w:tcPr>
            <w:tcW w:type="dxa" w:w="2880"/>
            <w:vAlign w:val="center"/>
          </w:tcPr>
          <w:p>
            <w:pPr>
              <w:spacing w:after="0"/>
            </w:pPr>
            <w:r/>
            <w:r>
              <w:rPr>
                <w:b w:val="0"/>
                <w:sz w:val="16"/>
              </w:rPr>
              <w:t>Primitive / Industrial Smelter</w:t>
            </w:r>
          </w:p>
        </w:tc>
        <w:tc>
          <w:tcPr>
            <w:tcW w:type="dxa" w:w="1728"/>
            <w:vAlign w:val="center"/>
          </w:tcPr>
          <w:p>
            <w:pPr>
              <w:spacing w:after="0"/>
            </w:pPr>
            <w:r/>
            <w:r>
              <w:rPr>
                <w:b w:val="0"/>
                <w:sz w:val="16"/>
              </w:rPr>
              <w:t>6 / 18 per min</w:t>
            </w:r>
          </w:p>
        </w:tc>
        <w:tc>
          <w:tcPr>
            <w:tcW w:type="dxa" w:w="4608"/>
            <w:vAlign w:val="center"/>
          </w:tcPr>
          <w:p>
            <w:pPr>
              <w:spacing w:after="0"/>
            </w:pPr>
            <w:r/>
            <w:r>
              <w:rPr>
                <w:b w:val="0"/>
                <w:sz w:val="16"/>
              </w:rPr>
              <w:t>Wire, copper bus</w:t>
            </w:r>
          </w:p>
        </w:tc>
      </w:tr>
      <w:tr>
        <w:tc>
          <w:tcPr>
            <w:tcW w:type="dxa" w:w="2592"/>
            <w:vAlign w:val="center"/>
          </w:tcPr>
          <w:p>
            <w:pPr>
              <w:spacing w:after="0"/>
            </w:pPr>
            <w:r/>
            <w:r>
              <w:rPr>
                <w:b w:val="0"/>
                <w:sz w:val="16"/>
              </w:rPr>
              <w:t>Steel Plate</w:t>
            </w:r>
          </w:p>
        </w:tc>
        <w:tc>
          <w:tcPr>
            <w:tcW w:type="dxa" w:w="2880"/>
            <w:vAlign w:val="center"/>
          </w:tcPr>
          <w:p>
            <w:pPr>
              <w:spacing w:after="0"/>
            </w:pPr>
            <w:r/>
            <w:r>
              <w:rPr>
                <w:b w:val="0"/>
                <w:sz w:val="16"/>
              </w:rPr>
              <w:t>Workshop / Structural Fabricator</w:t>
            </w:r>
          </w:p>
        </w:tc>
        <w:tc>
          <w:tcPr>
            <w:tcW w:type="dxa" w:w="1728"/>
            <w:vAlign w:val="center"/>
          </w:tcPr>
          <w:p>
            <w:pPr>
              <w:spacing w:after="0"/>
            </w:pPr>
            <w:r/>
            <w:r>
              <w:rPr>
                <w:b w:val="0"/>
                <w:sz w:val="16"/>
              </w:rPr>
              <w:t>6 / 12 per min</w:t>
            </w:r>
          </w:p>
        </w:tc>
        <w:tc>
          <w:tcPr>
            <w:tcW w:type="dxa" w:w="4608"/>
            <w:vAlign w:val="center"/>
          </w:tcPr>
          <w:p>
            <w:pPr>
              <w:spacing w:after="0"/>
            </w:pPr>
            <w:r/>
            <w:r>
              <w:rPr>
                <w:b w:val="0"/>
                <w:sz w:val="16"/>
              </w:rPr>
              <w:t>Buildings, belts, armor, housings</w:t>
            </w:r>
          </w:p>
        </w:tc>
      </w:tr>
      <w:tr>
        <w:tc>
          <w:tcPr>
            <w:tcW w:type="dxa" w:w="2592"/>
            <w:vAlign w:val="center"/>
          </w:tcPr>
          <w:p>
            <w:pPr>
              <w:spacing w:after="0"/>
            </w:pPr>
            <w:r/>
            <w:r>
              <w:rPr>
                <w:b w:val="0"/>
                <w:sz w:val="16"/>
              </w:rPr>
              <w:t>Steel Beam</w:t>
            </w:r>
          </w:p>
        </w:tc>
        <w:tc>
          <w:tcPr>
            <w:tcW w:type="dxa" w:w="2880"/>
            <w:vAlign w:val="center"/>
          </w:tcPr>
          <w:p>
            <w:pPr>
              <w:spacing w:after="0"/>
            </w:pPr>
            <w:r/>
            <w:r>
              <w:rPr>
                <w:b w:val="0"/>
                <w:sz w:val="16"/>
              </w:rPr>
              <w:t>Workshop / Structural Fabricator</w:t>
            </w:r>
          </w:p>
        </w:tc>
        <w:tc>
          <w:tcPr>
            <w:tcW w:type="dxa" w:w="1728"/>
            <w:vAlign w:val="center"/>
          </w:tcPr>
          <w:p>
            <w:pPr>
              <w:spacing w:after="0"/>
            </w:pPr>
            <w:r/>
            <w:r>
              <w:rPr>
                <w:b w:val="0"/>
                <w:sz w:val="16"/>
              </w:rPr>
              <w:t>3 / 8 per min</w:t>
            </w:r>
          </w:p>
        </w:tc>
        <w:tc>
          <w:tcPr>
            <w:tcW w:type="dxa" w:w="4608"/>
            <w:vAlign w:val="center"/>
          </w:tcPr>
          <w:p>
            <w:pPr>
              <w:spacing w:after="0"/>
            </w:pPr>
            <w:r/>
            <w:r>
              <w:rPr>
                <w:b w:val="0"/>
                <w:sz w:val="16"/>
              </w:rPr>
              <w:t>Frames, structures, megaproject skeletons</w:t>
            </w:r>
          </w:p>
        </w:tc>
      </w:tr>
      <w:tr>
        <w:tc>
          <w:tcPr>
            <w:tcW w:type="dxa" w:w="2592"/>
            <w:vAlign w:val="center"/>
          </w:tcPr>
          <w:p>
            <w:pPr>
              <w:spacing w:after="0"/>
            </w:pPr>
            <w:r/>
            <w:r>
              <w:rPr>
                <w:b w:val="0"/>
                <w:sz w:val="16"/>
              </w:rPr>
              <w:t>Steel Rod</w:t>
            </w:r>
          </w:p>
        </w:tc>
        <w:tc>
          <w:tcPr>
            <w:tcW w:type="dxa" w:w="2880"/>
            <w:vAlign w:val="center"/>
          </w:tcPr>
          <w:p>
            <w:pPr>
              <w:spacing w:after="0"/>
            </w:pPr>
            <w:r/>
            <w:r>
              <w:rPr>
                <w:b w:val="0"/>
                <w:sz w:val="16"/>
              </w:rPr>
              <w:t>Workshop / Structural Fabricator</w:t>
            </w:r>
          </w:p>
        </w:tc>
        <w:tc>
          <w:tcPr>
            <w:tcW w:type="dxa" w:w="1728"/>
            <w:vAlign w:val="center"/>
          </w:tcPr>
          <w:p>
            <w:pPr>
              <w:spacing w:after="0"/>
            </w:pPr>
            <w:r/>
            <w:r>
              <w:rPr>
                <w:b w:val="0"/>
                <w:sz w:val="16"/>
              </w:rPr>
              <w:t>6 / 12 per min</w:t>
            </w:r>
          </w:p>
        </w:tc>
        <w:tc>
          <w:tcPr>
            <w:tcW w:type="dxa" w:w="4608"/>
            <w:vAlign w:val="center"/>
          </w:tcPr>
          <w:p>
            <w:pPr>
              <w:spacing w:after="0"/>
            </w:pPr>
            <w:r/>
            <w:r>
              <w:rPr>
                <w:b w:val="0"/>
                <w:sz w:val="16"/>
              </w:rPr>
              <w:t>Bearings, ammo, mechanisms</w:t>
            </w:r>
          </w:p>
        </w:tc>
      </w:tr>
      <w:tr>
        <w:tc>
          <w:tcPr>
            <w:tcW w:type="dxa" w:w="2592"/>
            <w:vAlign w:val="center"/>
          </w:tcPr>
          <w:p>
            <w:pPr>
              <w:spacing w:after="0"/>
            </w:pPr>
            <w:r/>
            <w:r>
              <w:rPr>
                <w:b w:val="0"/>
                <w:sz w:val="16"/>
              </w:rPr>
              <w:t>Copper Wire</w:t>
            </w:r>
          </w:p>
        </w:tc>
        <w:tc>
          <w:tcPr>
            <w:tcW w:type="dxa" w:w="2880"/>
            <w:vAlign w:val="center"/>
          </w:tcPr>
          <w:p>
            <w:pPr>
              <w:spacing w:after="0"/>
            </w:pPr>
            <w:r/>
            <w:r>
              <w:rPr>
                <w:b w:val="0"/>
                <w:sz w:val="16"/>
              </w:rPr>
              <w:t>Workshop / Electrical Assembler</w:t>
            </w:r>
          </w:p>
        </w:tc>
        <w:tc>
          <w:tcPr>
            <w:tcW w:type="dxa" w:w="1728"/>
            <w:vAlign w:val="center"/>
          </w:tcPr>
          <w:p>
            <w:pPr>
              <w:spacing w:after="0"/>
            </w:pPr>
            <w:r/>
            <w:r>
              <w:rPr>
                <w:b w:val="0"/>
                <w:sz w:val="16"/>
              </w:rPr>
              <w:t>12 / 24 per min</w:t>
            </w:r>
          </w:p>
        </w:tc>
        <w:tc>
          <w:tcPr>
            <w:tcW w:type="dxa" w:w="4608"/>
            <w:vAlign w:val="center"/>
          </w:tcPr>
          <w:p>
            <w:pPr>
              <w:spacing w:after="0"/>
            </w:pPr>
            <w:r/>
            <w:r>
              <w:rPr>
                <w:b w:val="0"/>
                <w:sz w:val="16"/>
              </w:rPr>
              <w:t>Motors, controls, power</w:t>
            </w:r>
          </w:p>
        </w:tc>
      </w:tr>
      <w:tr>
        <w:tc>
          <w:tcPr>
            <w:tcW w:type="dxa" w:w="2592"/>
            <w:vAlign w:val="center"/>
          </w:tcPr>
          <w:p>
            <w:pPr>
              <w:spacing w:after="0"/>
            </w:pPr>
            <w:r/>
            <w:r>
              <w:rPr>
                <w:b w:val="0"/>
                <w:sz w:val="16"/>
              </w:rPr>
              <w:t>Copper Bus</w:t>
            </w:r>
          </w:p>
        </w:tc>
        <w:tc>
          <w:tcPr>
            <w:tcW w:type="dxa" w:w="2880"/>
            <w:vAlign w:val="center"/>
          </w:tcPr>
          <w:p>
            <w:pPr>
              <w:spacing w:after="0"/>
            </w:pPr>
            <w:r/>
            <w:r>
              <w:rPr>
                <w:b w:val="0"/>
                <w:sz w:val="16"/>
              </w:rPr>
              <w:t>Workshop / Electrical Assembler</w:t>
            </w:r>
          </w:p>
        </w:tc>
        <w:tc>
          <w:tcPr>
            <w:tcW w:type="dxa" w:w="1728"/>
            <w:vAlign w:val="center"/>
          </w:tcPr>
          <w:p>
            <w:pPr>
              <w:spacing w:after="0"/>
            </w:pPr>
            <w:r/>
            <w:r>
              <w:rPr>
                <w:b w:val="0"/>
                <w:sz w:val="16"/>
              </w:rPr>
              <w:t>3 / 8 per min</w:t>
            </w:r>
          </w:p>
        </w:tc>
        <w:tc>
          <w:tcPr>
            <w:tcW w:type="dxa" w:w="4608"/>
            <w:vAlign w:val="center"/>
          </w:tcPr>
          <w:p>
            <w:pPr>
              <w:spacing w:after="0"/>
            </w:pPr>
            <w:r/>
            <w:r>
              <w:rPr>
                <w:b w:val="0"/>
                <w:sz w:val="16"/>
              </w:rPr>
              <w:t>Power Unit, cabinets, Fighter Bay</w:t>
            </w:r>
          </w:p>
        </w:tc>
      </w:tr>
      <w:tr>
        <w:tc>
          <w:tcPr>
            <w:tcW w:type="dxa" w:w="2592"/>
            <w:vAlign w:val="center"/>
          </w:tcPr>
          <w:p>
            <w:pPr>
              <w:spacing w:after="0"/>
            </w:pPr>
            <w:r/>
            <w:r>
              <w:rPr>
                <w:b w:val="0"/>
                <w:sz w:val="16"/>
              </w:rPr>
              <w:t>Refractory Block</w:t>
            </w:r>
          </w:p>
        </w:tc>
        <w:tc>
          <w:tcPr>
            <w:tcW w:type="dxa" w:w="2880"/>
            <w:vAlign w:val="center"/>
          </w:tcPr>
          <w:p>
            <w:pPr>
              <w:spacing w:after="0"/>
            </w:pPr>
            <w:r/>
            <w:r>
              <w:rPr>
                <w:b w:val="0"/>
                <w:sz w:val="16"/>
              </w:rPr>
              <w:t>Workshop / Structural Fabricator</w:t>
            </w:r>
          </w:p>
        </w:tc>
        <w:tc>
          <w:tcPr>
            <w:tcW w:type="dxa" w:w="1728"/>
            <w:vAlign w:val="center"/>
          </w:tcPr>
          <w:p>
            <w:pPr>
              <w:spacing w:after="0"/>
            </w:pPr>
            <w:r/>
            <w:r>
              <w:rPr>
                <w:b w:val="0"/>
                <w:sz w:val="16"/>
              </w:rPr>
              <w:t>4 / 8 per min</w:t>
            </w:r>
          </w:p>
        </w:tc>
        <w:tc>
          <w:tcPr>
            <w:tcW w:type="dxa" w:w="4608"/>
            <w:vAlign w:val="center"/>
          </w:tcPr>
          <w:p>
            <w:pPr>
              <w:spacing w:after="0"/>
            </w:pPr>
            <w:r/>
            <w:r>
              <w:rPr>
                <w:b w:val="0"/>
                <w:sz w:val="16"/>
              </w:rPr>
              <w:t>Smelting, generators, thermal structures</w:t>
            </w:r>
          </w:p>
        </w:tc>
      </w:tr>
    </w:tbl>
    <w:p>
      <w:pPr>
        <w:spacing w:after="0"/>
      </w:pPr>
    </w:p>
    <w:p>
      <w:pPr>
        <w:pStyle w:val="Heading1"/>
      </w:pPr>
      <w:r>
        <w:t>4. Bootstrap buildings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232"/>
            <w:vAlign w:val="center"/>
            <w:shd w:fill="D9E2F3"/>
          </w:tcPr>
          <w:p>
            <w:pPr>
              <w:spacing w:after="0"/>
            </w:pPr>
            <w:r/>
            <w:r>
              <w:rPr>
                <w:b/>
                <w:sz w:val="17"/>
              </w:rPr>
              <w:t>Building</w:t>
            </w:r>
          </w:p>
        </w:tc>
        <w:tc>
          <w:tcPr>
            <w:tcW w:type="dxa" w:w="3816"/>
            <w:vAlign w:val="center"/>
            <w:shd w:fill="D9E2F3"/>
          </w:tcPr>
          <w:p>
            <w:pPr>
              <w:spacing w:after="0"/>
            </w:pPr>
            <w:r/>
            <w:r>
              <w:rPr>
                <w:b/>
                <w:sz w:val="17"/>
              </w:rPr>
              <w:t>Build cost</w:t>
            </w:r>
          </w:p>
        </w:tc>
        <w:tc>
          <w:tcPr>
            <w:tcW w:type="dxa" w:w="1584"/>
            <w:vAlign w:val="center"/>
            <w:shd w:fill="D9E2F3"/>
          </w:tcPr>
          <w:p>
            <w:pPr>
              <w:spacing w:after="0"/>
            </w:pPr>
            <w:r/>
            <w:r>
              <w:rPr>
                <w:b/>
                <w:sz w:val="17"/>
              </w:rPr>
              <w:t>Build time</w:t>
            </w:r>
          </w:p>
        </w:tc>
        <w:tc>
          <w:tcPr>
            <w:tcW w:type="dxa" w:w="1296"/>
            <w:vAlign w:val="center"/>
            <w:shd w:fill="D9E2F3"/>
          </w:tcPr>
          <w:p>
            <w:pPr>
              <w:spacing w:after="0"/>
            </w:pPr>
            <w:r/>
            <w:r>
              <w:rPr>
                <w:b/>
                <w:sz w:val="17"/>
              </w:rPr>
              <w:t>Power</w:t>
            </w:r>
          </w:p>
        </w:tc>
        <w:tc>
          <w:tcPr>
            <w:tcW w:type="dxa" w:w="3888"/>
            <w:vAlign w:val="center"/>
            <w:shd w:fill="D9E2F3"/>
          </w:tcPr>
          <w:p>
            <w:pPr>
              <w:spacing w:after="0"/>
            </w:pPr>
            <w:r/>
            <w:r>
              <w:rPr>
                <w:b/>
                <w:sz w:val="17"/>
              </w:rPr>
              <w:t>Performance</w:t>
            </w:r>
          </w:p>
        </w:tc>
      </w:tr>
      <w:tr>
        <w:tc>
          <w:tcPr>
            <w:tcW w:type="dxa" w:w="2232"/>
            <w:vAlign w:val="center"/>
          </w:tcPr>
          <w:p>
            <w:pPr>
              <w:spacing w:after="0"/>
            </w:pPr>
            <w:r/>
            <w:r>
              <w:rPr>
                <w:b w:val="0"/>
                <w:sz w:val="16"/>
              </w:rPr>
              <w:t>Basic Miner</w:t>
            </w:r>
          </w:p>
        </w:tc>
        <w:tc>
          <w:tcPr>
            <w:tcW w:type="dxa" w:w="3816"/>
            <w:vAlign w:val="center"/>
          </w:tcPr>
          <w:p>
            <w:pPr>
              <w:spacing w:after="0"/>
            </w:pPr>
            <w:r/>
            <w:r>
              <w:rPr>
                <w:b w:val="0"/>
                <w:sz w:val="16"/>
              </w:rPr>
              <w:t>12 Plate + 4 Wire</w:t>
            </w:r>
          </w:p>
        </w:tc>
        <w:tc>
          <w:tcPr>
            <w:tcW w:type="dxa" w:w="1584"/>
            <w:vAlign w:val="center"/>
          </w:tcPr>
          <w:p>
            <w:pPr>
              <w:spacing w:after="0"/>
            </w:pPr>
            <w:r/>
            <w:r>
              <w:rPr>
                <w:b w:val="0"/>
                <w:sz w:val="16"/>
              </w:rPr>
              <w:t>20 s</w:t>
            </w:r>
          </w:p>
        </w:tc>
        <w:tc>
          <w:tcPr>
            <w:tcW w:type="dxa" w:w="1296"/>
            <w:vAlign w:val="center"/>
          </w:tcPr>
          <w:p>
            <w:pPr>
              <w:spacing w:after="0"/>
            </w:pPr>
            <w:r/>
            <w:r>
              <w:rPr>
                <w:b w:val="0"/>
                <w:sz w:val="16"/>
              </w:rPr>
              <w:t>12 PU</w:t>
            </w:r>
          </w:p>
        </w:tc>
        <w:tc>
          <w:tcPr>
            <w:tcW w:type="dxa" w:w="3888"/>
            <w:vAlign w:val="center"/>
          </w:tcPr>
          <w:p>
            <w:pPr>
              <w:spacing w:after="0"/>
            </w:pPr>
            <w:r/>
            <w:r>
              <w:rPr>
                <w:b w:val="0"/>
                <w:sz w:val="16"/>
              </w:rPr>
              <w:t>6 raw/min</w:t>
            </w:r>
          </w:p>
        </w:tc>
      </w:tr>
      <w:tr>
        <w:tc>
          <w:tcPr>
            <w:tcW w:type="dxa" w:w="2232"/>
            <w:vAlign w:val="center"/>
          </w:tcPr>
          <w:p>
            <w:pPr>
              <w:spacing w:after="0"/>
            </w:pPr>
            <w:r/>
            <w:r>
              <w:rPr>
                <w:b w:val="0"/>
                <w:sz w:val="16"/>
              </w:rPr>
              <w:t>Primitive Smelter</w:t>
            </w:r>
          </w:p>
        </w:tc>
        <w:tc>
          <w:tcPr>
            <w:tcW w:type="dxa" w:w="3816"/>
            <w:vAlign w:val="center"/>
          </w:tcPr>
          <w:p>
            <w:pPr>
              <w:spacing w:after="0"/>
            </w:pPr>
            <w:r/>
            <w:r>
              <w:rPr>
                <w:b w:val="0"/>
                <w:sz w:val="16"/>
              </w:rPr>
              <w:t>16 Plate + 6 Refractory + 4 Wire</w:t>
            </w:r>
          </w:p>
        </w:tc>
        <w:tc>
          <w:tcPr>
            <w:tcW w:type="dxa" w:w="1584"/>
            <w:vAlign w:val="center"/>
          </w:tcPr>
          <w:p>
            <w:pPr>
              <w:spacing w:after="0"/>
            </w:pPr>
            <w:r/>
            <w:r>
              <w:rPr>
                <w:b w:val="0"/>
                <w:sz w:val="16"/>
              </w:rPr>
              <w:t>30 s</w:t>
            </w:r>
          </w:p>
        </w:tc>
        <w:tc>
          <w:tcPr>
            <w:tcW w:type="dxa" w:w="1296"/>
            <w:vAlign w:val="center"/>
          </w:tcPr>
          <w:p>
            <w:pPr>
              <w:spacing w:after="0"/>
            </w:pPr>
            <w:r/>
            <w:r>
              <w:rPr>
                <w:b w:val="0"/>
                <w:sz w:val="16"/>
              </w:rPr>
              <w:t>18 PU</w:t>
            </w:r>
          </w:p>
        </w:tc>
        <w:tc>
          <w:tcPr>
            <w:tcW w:type="dxa" w:w="3888"/>
            <w:vAlign w:val="center"/>
          </w:tcPr>
          <w:p>
            <w:pPr>
              <w:spacing w:after="0"/>
            </w:pPr>
            <w:r/>
            <w:r>
              <w:rPr>
                <w:b w:val="0"/>
                <w:sz w:val="16"/>
              </w:rPr>
              <w:t>6 ore/min -&gt; 6 metal/min</w:t>
            </w:r>
          </w:p>
        </w:tc>
      </w:tr>
      <w:tr>
        <w:tc>
          <w:tcPr>
            <w:tcW w:type="dxa" w:w="2232"/>
            <w:vAlign w:val="center"/>
          </w:tcPr>
          <w:p>
            <w:pPr>
              <w:spacing w:after="0"/>
            </w:pPr>
            <w:r/>
            <w:r>
              <w:rPr>
                <w:b w:val="0"/>
                <w:sz w:val="16"/>
              </w:rPr>
              <w:t>Basic Generator</w:t>
            </w:r>
          </w:p>
        </w:tc>
        <w:tc>
          <w:tcPr>
            <w:tcW w:type="dxa" w:w="3816"/>
            <w:vAlign w:val="center"/>
          </w:tcPr>
          <w:p>
            <w:pPr>
              <w:spacing w:after="0"/>
            </w:pPr>
            <w:r/>
            <w:r>
              <w:rPr>
                <w:b w:val="0"/>
                <w:sz w:val="16"/>
              </w:rPr>
              <w:t>18 Plate + 8 Wire + 4 Refractory</w:t>
            </w:r>
          </w:p>
        </w:tc>
        <w:tc>
          <w:tcPr>
            <w:tcW w:type="dxa" w:w="1584"/>
            <w:vAlign w:val="center"/>
          </w:tcPr>
          <w:p>
            <w:pPr>
              <w:spacing w:after="0"/>
            </w:pPr>
            <w:r/>
            <w:r>
              <w:rPr>
                <w:b w:val="0"/>
                <w:sz w:val="16"/>
              </w:rPr>
              <w:t>35 s</w:t>
            </w:r>
          </w:p>
        </w:tc>
        <w:tc>
          <w:tcPr>
            <w:tcW w:type="dxa" w:w="1296"/>
            <w:vAlign w:val="center"/>
          </w:tcPr>
          <w:p>
            <w:pPr>
              <w:spacing w:after="0"/>
            </w:pPr>
            <w:r/>
            <w:r>
              <w:rPr>
                <w:b w:val="0"/>
                <w:sz w:val="16"/>
              </w:rPr>
              <w:t>-</w:t>
            </w:r>
          </w:p>
        </w:tc>
        <w:tc>
          <w:tcPr>
            <w:tcW w:type="dxa" w:w="3888"/>
            <w:vAlign w:val="center"/>
          </w:tcPr>
          <w:p>
            <w:pPr>
              <w:spacing w:after="0"/>
            </w:pPr>
            <w:r/>
            <w:r>
              <w:rPr>
                <w:b w:val="0"/>
                <w:sz w:val="16"/>
              </w:rPr>
              <w:t>3 Carbon/min -&gt; 160 PU</w:t>
            </w:r>
          </w:p>
        </w:tc>
      </w:tr>
      <w:tr>
        <w:tc>
          <w:tcPr>
            <w:tcW w:type="dxa" w:w="2232"/>
            <w:vAlign w:val="center"/>
          </w:tcPr>
          <w:p>
            <w:pPr>
              <w:spacing w:after="0"/>
            </w:pPr>
            <w:r/>
            <w:r>
              <w:rPr>
                <w:b w:val="0"/>
                <w:sz w:val="16"/>
              </w:rPr>
              <w:t>Universal Workshop S</w:t>
            </w:r>
          </w:p>
        </w:tc>
        <w:tc>
          <w:tcPr>
            <w:tcW w:type="dxa" w:w="3816"/>
            <w:vAlign w:val="center"/>
          </w:tcPr>
          <w:p>
            <w:pPr>
              <w:spacing w:after="0"/>
            </w:pPr>
            <w:r/>
            <w:r>
              <w:rPr>
                <w:b w:val="0"/>
                <w:sz w:val="16"/>
              </w:rPr>
              <w:t>14 Plate + 6 Wire + 2 Refractory</w:t>
            </w:r>
          </w:p>
        </w:tc>
        <w:tc>
          <w:tcPr>
            <w:tcW w:type="dxa" w:w="1584"/>
            <w:vAlign w:val="center"/>
          </w:tcPr>
          <w:p>
            <w:pPr>
              <w:spacing w:after="0"/>
            </w:pPr>
            <w:r/>
            <w:r>
              <w:rPr>
                <w:b w:val="0"/>
                <w:sz w:val="16"/>
              </w:rPr>
              <w:t>40 s</w:t>
            </w:r>
          </w:p>
        </w:tc>
        <w:tc>
          <w:tcPr>
            <w:tcW w:type="dxa" w:w="1296"/>
            <w:vAlign w:val="center"/>
          </w:tcPr>
          <w:p>
            <w:pPr>
              <w:spacing w:after="0"/>
            </w:pPr>
            <w:r/>
            <w:r>
              <w:rPr>
                <w:b w:val="0"/>
                <w:sz w:val="16"/>
              </w:rPr>
              <w:t>24 PU</w:t>
            </w:r>
          </w:p>
        </w:tc>
        <w:tc>
          <w:tcPr>
            <w:tcW w:type="dxa" w:w="3888"/>
            <w:vAlign w:val="center"/>
          </w:tcPr>
          <w:p>
            <w:pPr>
              <w:spacing w:after="0"/>
            </w:pPr>
            <w:r/>
            <w:r>
              <w:rPr>
                <w:b w:val="0"/>
                <w:sz w:val="16"/>
              </w:rPr>
              <w:t>Flexible low-volume crafting</w:t>
            </w:r>
          </w:p>
        </w:tc>
      </w:tr>
      <w:tr>
        <w:tc>
          <w:tcPr>
            <w:tcW w:type="dxa" w:w="2232"/>
            <w:vAlign w:val="center"/>
          </w:tcPr>
          <w:p>
            <w:pPr>
              <w:spacing w:after="0"/>
            </w:pPr>
            <w:r/>
            <w:r>
              <w:rPr>
                <w:b w:val="0"/>
                <w:sz w:val="16"/>
              </w:rPr>
              <w:t>Storage S</w:t>
            </w:r>
          </w:p>
        </w:tc>
        <w:tc>
          <w:tcPr>
            <w:tcW w:type="dxa" w:w="3816"/>
            <w:vAlign w:val="center"/>
          </w:tcPr>
          <w:p>
            <w:pPr>
              <w:spacing w:after="0"/>
            </w:pPr>
            <w:r/>
            <w:r>
              <w:rPr>
                <w:b w:val="0"/>
                <w:sz w:val="16"/>
              </w:rPr>
              <w:t>8 Plate</w:t>
            </w:r>
          </w:p>
        </w:tc>
        <w:tc>
          <w:tcPr>
            <w:tcW w:type="dxa" w:w="1584"/>
            <w:vAlign w:val="center"/>
          </w:tcPr>
          <w:p>
            <w:pPr>
              <w:spacing w:after="0"/>
            </w:pPr>
            <w:r/>
            <w:r>
              <w:rPr>
                <w:b w:val="0"/>
                <w:sz w:val="16"/>
              </w:rPr>
              <w:t>15 s</w:t>
            </w:r>
          </w:p>
        </w:tc>
        <w:tc>
          <w:tcPr>
            <w:tcW w:type="dxa" w:w="1296"/>
            <w:vAlign w:val="center"/>
          </w:tcPr>
          <w:p>
            <w:pPr>
              <w:spacing w:after="0"/>
            </w:pPr>
            <w:r/>
            <w:r>
              <w:rPr>
                <w:b w:val="0"/>
                <w:sz w:val="16"/>
              </w:rPr>
              <w:t>0 PU</w:t>
            </w:r>
          </w:p>
        </w:tc>
        <w:tc>
          <w:tcPr>
            <w:tcW w:type="dxa" w:w="3888"/>
            <w:vAlign w:val="center"/>
          </w:tcPr>
          <w:p>
            <w:pPr>
              <w:spacing w:after="0"/>
            </w:pPr>
            <w:r/>
            <w:r>
              <w:rPr>
                <w:b w:val="0"/>
                <w:sz w:val="16"/>
              </w:rPr>
              <w:t>40 item units</w:t>
            </w:r>
          </w:p>
        </w:tc>
      </w:tr>
      <w:tr>
        <w:tc>
          <w:tcPr>
            <w:tcW w:type="dxa" w:w="2232"/>
            <w:vAlign w:val="center"/>
          </w:tcPr>
          <w:p>
            <w:pPr>
              <w:spacing w:after="0"/>
            </w:pPr>
            <w:r/>
            <w:r>
              <w:rPr>
                <w:b w:val="0"/>
                <w:sz w:val="16"/>
              </w:rPr>
              <w:t>T1.1 Belt</w:t>
            </w:r>
          </w:p>
        </w:tc>
        <w:tc>
          <w:tcPr>
            <w:tcW w:type="dxa" w:w="3816"/>
            <w:vAlign w:val="center"/>
          </w:tcPr>
          <w:p>
            <w:pPr>
              <w:spacing w:after="0"/>
            </w:pPr>
            <w:r/>
            <w:r>
              <w:rPr>
                <w:b w:val="0"/>
                <w:sz w:val="16"/>
              </w:rPr>
              <w:t>1 Plate/tile</w:t>
            </w:r>
          </w:p>
        </w:tc>
        <w:tc>
          <w:tcPr>
            <w:tcW w:type="dxa" w:w="1584"/>
            <w:vAlign w:val="center"/>
          </w:tcPr>
          <w:p>
            <w:pPr>
              <w:spacing w:after="0"/>
            </w:pPr>
            <w:r/>
            <w:r>
              <w:rPr>
                <w:b w:val="0"/>
                <w:sz w:val="16"/>
              </w:rPr>
              <w:t>1 s/tile</w:t>
            </w:r>
          </w:p>
        </w:tc>
        <w:tc>
          <w:tcPr>
            <w:tcW w:type="dxa" w:w="1296"/>
            <w:vAlign w:val="center"/>
          </w:tcPr>
          <w:p>
            <w:pPr>
              <w:spacing w:after="0"/>
            </w:pPr>
            <w:r/>
            <w:r>
              <w:rPr>
                <w:b w:val="0"/>
                <w:sz w:val="16"/>
              </w:rPr>
              <w:t>4 PU/tile</w:t>
            </w:r>
          </w:p>
        </w:tc>
        <w:tc>
          <w:tcPr>
            <w:tcW w:type="dxa" w:w="3888"/>
            <w:vAlign w:val="center"/>
          </w:tcPr>
          <w:p>
            <w:pPr>
              <w:spacing w:after="0"/>
            </w:pPr>
            <w:r/>
            <w:r>
              <w:rPr>
                <w:b w:val="0"/>
                <w:sz w:val="16"/>
              </w:rPr>
              <w:t>3 items/s; min segment 1</w:t>
            </w:r>
          </w:p>
        </w:tc>
      </w:tr>
      <w:tr>
        <w:tc>
          <w:tcPr>
            <w:tcW w:type="dxa" w:w="2232"/>
            <w:vAlign w:val="center"/>
          </w:tcPr>
          <w:p>
            <w:pPr>
              <w:spacing w:after="0"/>
            </w:pPr>
            <w:r/>
            <w:r>
              <w:rPr>
                <w:b w:val="0"/>
                <w:sz w:val="16"/>
              </w:rPr>
              <w:t>Power Node</w:t>
            </w:r>
          </w:p>
        </w:tc>
        <w:tc>
          <w:tcPr>
            <w:tcW w:type="dxa" w:w="3816"/>
            <w:vAlign w:val="center"/>
          </w:tcPr>
          <w:p>
            <w:pPr>
              <w:spacing w:after="0"/>
            </w:pPr>
            <w:r/>
            <w:r>
              <w:rPr>
                <w:b w:val="0"/>
                <w:sz w:val="16"/>
              </w:rPr>
              <w:t>1 Plate + 2 Wire</w:t>
            </w:r>
          </w:p>
        </w:tc>
        <w:tc>
          <w:tcPr>
            <w:tcW w:type="dxa" w:w="1584"/>
            <w:vAlign w:val="center"/>
          </w:tcPr>
          <w:p>
            <w:pPr>
              <w:spacing w:after="0"/>
            </w:pPr>
            <w:r/>
            <w:r>
              <w:rPr>
                <w:b w:val="0"/>
                <w:sz w:val="16"/>
              </w:rPr>
              <w:t>5 s</w:t>
            </w:r>
          </w:p>
        </w:tc>
        <w:tc>
          <w:tcPr>
            <w:tcW w:type="dxa" w:w="1296"/>
            <w:vAlign w:val="center"/>
          </w:tcPr>
          <w:p>
            <w:pPr>
              <w:spacing w:after="0"/>
            </w:pPr>
            <w:r/>
            <w:r>
              <w:rPr>
                <w:b w:val="0"/>
                <w:sz w:val="16"/>
              </w:rPr>
              <w:t>0 PU</w:t>
            </w:r>
          </w:p>
        </w:tc>
        <w:tc>
          <w:tcPr>
            <w:tcW w:type="dxa" w:w="3888"/>
            <w:vAlign w:val="center"/>
          </w:tcPr>
          <w:p>
            <w:pPr>
              <w:spacing w:after="0"/>
            </w:pPr>
            <w:r/>
            <w:r>
              <w:rPr>
                <w:b w:val="0"/>
                <w:sz w:val="16"/>
              </w:rPr>
              <w:t>Power distribution</w:t>
            </w:r>
          </w:p>
        </w:tc>
      </w:tr>
    </w:tbl>
    <w:p>
      <w:pPr>
        <w:spacing w:after="0"/>
      </w:pPr>
    </w:p>
    <w:p>
      <w:r>
        <w:t>Primitive spam is allowed. It is controlled economically, not by a hard cap: later industrial machines have much better output per PU, better material yield once advanced processing is introduced, fewer belt endpoints and lower maintenance per unit of throughput.</w:t>
      </w:r>
    </w:p>
    <w:p>
      <w:pPr>
        <w:pStyle w:val="Heading1"/>
      </w:pPr>
      <w:r>
        <w:t>5. Universal Workshop S</w:t>
      </w:r>
    </w:p>
    <w:p>
      <w:r>
        <w:t>The Workshop is a bootstrap/prototyping machine. It has broad recipe access, no changeover timer and poor throughput. Specialized machines are not mandatory, but become economically superior at volume.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448"/>
            <w:vAlign w:val="center"/>
            <w:shd w:fill="D9E2F3"/>
          </w:tcPr>
          <w:p>
            <w:pPr>
              <w:spacing w:after="0"/>
            </w:pPr>
            <w:r/>
            <w:r>
              <w:rPr>
                <w:b/>
                <w:sz w:val="17"/>
              </w:rPr>
              <w:t>Recipe</w:t>
            </w:r>
          </w:p>
        </w:tc>
        <w:tc>
          <w:tcPr>
            <w:tcW w:type="dxa" w:w="3888"/>
            <w:vAlign w:val="center"/>
            <w:shd w:fill="D9E2F3"/>
          </w:tcPr>
          <w:p>
            <w:pPr>
              <w:spacing w:after="0"/>
            </w:pPr>
            <w:r/>
            <w:r>
              <w:rPr>
                <w:b/>
                <w:sz w:val="17"/>
              </w:rPr>
              <w:t>Inputs</w:t>
            </w:r>
          </w:p>
        </w:tc>
        <w:tc>
          <w:tcPr>
            <w:tcW w:type="dxa" w:w="2304"/>
            <w:vAlign w:val="center"/>
            <w:shd w:fill="D9E2F3"/>
          </w:tcPr>
          <w:p>
            <w:pPr>
              <w:spacing w:after="0"/>
            </w:pPr>
            <w:r/>
            <w:r>
              <w:rPr>
                <w:b/>
                <w:sz w:val="17"/>
              </w:rPr>
              <w:t>Output</w:t>
            </w:r>
          </w:p>
        </w:tc>
        <w:tc>
          <w:tcPr>
            <w:tcW w:type="dxa" w:w="1440"/>
            <w:vAlign w:val="center"/>
            <w:shd w:fill="D9E2F3"/>
          </w:tcPr>
          <w:p>
            <w:pPr>
              <w:spacing w:after="0"/>
            </w:pPr>
            <w:r/>
            <w:r>
              <w:rPr>
                <w:b/>
                <w:sz w:val="17"/>
              </w:rPr>
              <w:t>Cycle</w:t>
            </w:r>
          </w:p>
        </w:tc>
        <w:tc>
          <w:tcPr>
            <w:tcW w:type="dxa" w:w="1152"/>
            <w:vAlign w:val="center"/>
            <w:shd w:fill="D9E2F3"/>
          </w:tcPr>
          <w:p>
            <w:pPr>
              <w:spacing w:after="0"/>
            </w:pPr>
            <w:r/>
            <w:r>
              <w:rPr>
                <w:b/>
                <w:sz w:val="17"/>
              </w:rPr>
              <w:t>Rate</w:t>
            </w:r>
          </w:p>
        </w:tc>
      </w:tr>
      <w:tr>
        <w:tc>
          <w:tcPr>
            <w:tcW w:type="dxa" w:w="2448"/>
            <w:vAlign w:val="center"/>
          </w:tcPr>
          <w:p>
            <w:pPr>
              <w:spacing w:after="0"/>
            </w:pPr>
            <w:r/>
            <w:r>
              <w:rPr>
                <w:b w:val="0"/>
                <w:sz w:val="16"/>
              </w:rPr>
              <w:t>Steel Plate</w:t>
            </w:r>
          </w:p>
        </w:tc>
        <w:tc>
          <w:tcPr>
            <w:tcW w:type="dxa" w:w="3888"/>
            <w:vAlign w:val="center"/>
          </w:tcPr>
          <w:p>
            <w:pPr>
              <w:spacing w:after="0"/>
            </w:pPr>
            <w:r/>
            <w:r>
              <w:rPr>
                <w:b w:val="0"/>
                <w:sz w:val="16"/>
              </w:rPr>
              <w:t>1 Crude Steel</w:t>
            </w:r>
          </w:p>
        </w:tc>
        <w:tc>
          <w:tcPr>
            <w:tcW w:type="dxa" w:w="2304"/>
            <w:vAlign w:val="center"/>
          </w:tcPr>
          <w:p>
            <w:pPr>
              <w:spacing w:after="0"/>
            </w:pPr>
            <w:r/>
            <w:r>
              <w:rPr>
                <w:b w:val="0"/>
                <w:sz w:val="16"/>
              </w:rPr>
              <w:t>1 Plate</w:t>
            </w:r>
          </w:p>
        </w:tc>
        <w:tc>
          <w:tcPr>
            <w:tcW w:type="dxa" w:w="1440"/>
            <w:vAlign w:val="center"/>
          </w:tcPr>
          <w:p>
            <w:pPr>
              <w:spacing w:after="0"/>
            </w:pPr>
            <w:r/>
            <w:r>
              <w:rPr>
                <w:b w:val="0"/>
                <w:sz w:val="16"/>
              </w:rPr>
              <w:t>10 s</w:t>
            </w:r>
          </w:p>
        </w:tc>
        <w:tc>
          <w:tcPr>
            <w:tcW w:type="dxa" w:w="1152"/>
            <w:vAlign w:val="center"/>
          </w:tcPr>
          <w:p>
            <w:pPr>
              <w:spacing w:after="0"/>
            </w:pPr>
            <w:r/>
            <w:r>
              <w:rPr>
                <w:b w:val="0"/>
                <w:sz w:val="16"/>
              </w:rPr>
              <w:t>6/min</w:t>
            </w:r>
          </w:p>
        </w:tc>
      </w:tr>
      <w:tr>
        <w:tc>
          <w:tcPr>
            <w:tcW w:type="dxa" w:w="2448"/>
            <w:vAlign w:val="center"/>
          </w:tcPr>
          <w:p>
            <w:pPr>
              <w:spacing w:after="0"/>
            </w:pPr>
            <w:r/>
            <w:r>
              <w:rPr>
                <w:b w:val="0"/>
                <w:sz w:val="16"/>
              </w:rPr>
              <w:t>Steel Beam</w:t>
            </w:r>
          </w:p>
        </w:tc>
        <w:tc>
          <w:tcPr>
            <w:tcW w:type="dxa" w:w="3888"/>
            <w:vAlign w:val="center"/>
          </w:tcPr>
          <w:p>
            <w:pPr>
              <w:spacing w:after="0"/>
            </w:pPr>
            <w:r/>
            <w:r>
              <w:rPr>
                <w:b w:val="0"/>
                <w:sz w:val="16"/>
              </w:rPr>
              <w:t>2 Crude Steel</w:t>
            </w:r>
          </w:p>
        </w:tc>
        <w:tc>
          <w:tcPr>
            <w:tcW w:type="dxa" w:w="2304"/>
            <w:vAlign w:val="center"/>
          </w:tcPr>
          <w:p>
            <w:pPr>
              <w:spacing w:after="0"/>
            </w:pPr>
            <w:r/>
            <w:r>
              <w:rPr>
                <w:b w:val="0"/>
                <w:sz w:val="16"/>
              </w:rPr>
              <w:t>1 Beam</w:t>
            </w:r>
          </w:p>
        </w:tc>
        <w:tc>
          <w:tcPr>
            <w:tcW w:type="dxa" w:w="1440"/>
            <w:vAlign w:val="center"/>
          </w:tcPr>
          <w:p>
            <w:pPr>
              <w:spacing w:after="0"/>
            </w:pPr>
            <w:r/>
            <w:r>
              <w:rPr>
                <w:b w:val="0"/>
                <w:sz w:val="16"/>
              </w:rPr>
              <w:t>20 s</w:t>
            </w:r>
          </w:p>
        </w:tc>
        <w:tc>
          <w:tcPr>
            <w:tcW w:type="dxa" w:w="1152"/>
            <w:vAlign w:val="center"/>
          </w:tcPr>
          <w:p>
            <w:pPr>
              <w:spacing w:after="0"/>
            </w:pPr>
            <w:r/>
            <w:r>
              <w:rPr>
                <w:b w:val="0"/>
                <w:sz w:val="16"/>
              </w:rPr>
              <w:t>3/min</w:t>
            </w:r>
          </w:p>
        </w:tc>
      </w:tr>
      <w:tr>
        <w:tc>
          <w:tcPr>
            <w:tcW w:type="dxa" w:w="2448"/>
            <w:vAlign w:val="center"/>
          </w:tcPr>
          <w:p>
            <w:pPr>
              <w:spacing w:after="0"/>
            </w:pPr>
            <w:r/>
            <w:r>
              <w:rPr>
                <w:b w:val="0"/>
                <w:sz w:val="16"/>
              </w:rPr>
              <w:t>Steel Rod</w:t>
            </w:r>
          </w:p>
        </w:tc>
        <w:tc>
          <w:tcPr>
            <w:tcW w:type="dxa" w:w="3888"/>
            <w:vAlign w:val="center"/>
          </w:tcPr>
          <w:p>
            <w:pPr>
              <w:spacing w:after="0"/>
            </w:pPr>
            <w:r/>
            <w:r>
              <w:rPr>
                <w:b w:val="0"/>
                <w:sz w:val="16"/>
              </w:rPr>
              <w:t>1 Crude Steel</w:t>
            </w:r>
          </w:p>
        </w:tc>
        <w:tc>
          <w:tcPr>
            <w:tcW w:type="dxa" w:w="2304"/>
            <w:vAlign w:val="center"/>
          </w:tcPr>
          <w:p>
            <w:pPr>
              <w:spacing w:after="0"/>
            </w:pPr>
            <w:r/>
            <w:r>
              <w:rPr>
                <w:b w:val="0"/>
                <w:sz w:val="16"/>
              </w:rPr>
              <w:t>2 Rod</w:t>
            </w:r>
          </w:p>
        </w:tc>
        <w:tc>
          <w:tcPr>
            <w:tcW w:type="dxa" w:w="1440"/>
            <w:vAlign w:val="center"/>
          </w:tcPr>
          <w:p>
            <w:pPr>
              <w:spacing w:after="0"/>
            </w:pPr>
            <w:r/>
            <w:r>
              <w:rPr>
                <w:b w:val="0"/>
                <w:sz w:val="16"/>
              </w:rPr>
              <w:t>20 s</w:t>
            </w:r>
          </w:p>
        </w:tc>
        <w:tc>
          <w:tcPr>
            <w:tcW w:type="dxa" w:w="1152"/>
            <w:vAlign w:val="center"/>
          </w:tcPr>
          <w:p>
            <w:pPr>
              <w:spacing w:after="0"/>
            </w:pPr>
            <w:r/>
            <w:r>
              <w:rPr>
                <w:b w:val="0"/>
                <w:sz w:val="16"/>
              </w:rPr>
              <w:t>6/min</w:t>
            </w:r>
          </w:p>
        </w:tc>
      </w:tr>
      <w:tr>
        <w:tc>
          <w:tcPr>
            <w:tcW w:type="dxa" w:w="2448"/>
            <w:vAlign w:val="center"/>
          </w:tcPr>
          <w:p>
            <w:pPr>
              <w:spacing w:after="0"/>
            </w:pPr>
            <w:r/>
            <w:r>
              <w:rPr>
                <w:b w:val="0"/>
                <w:sz w:val="16"/>
              </w:rPr>
              <w:t>Copper Wire</w:t>
            </w:r>
          </w:p>
        </w:tc>
        <w:tc>
          <w:tcPr>
            <w:tcW w:type="dxa" w:w="3888"/>
            <w:vAlign w:val="center"/>
          </w:tcPr>
          <w:p>
            <w:pPr>
              <w:spacing w:after="0"/>
            </w:pPr>
            <w:r/>
            <w:r>
              <w:rPr>
                <w:b w:val="0"/>
                <w:sz w:val="16"/>
              </w:rPr>
              <w:t>1 Copper</w:t>
            </w:r>
          </w:p>
        </w:tc>
        <w:tc>
          <w:tcPr>
            <w:tcW w:type="dxa" w:w="2304"/>
            <w:vAlign w:val="center"/>
          </w:tcPr>
          <w:p>
            <w:pPr>
              <w:spacing w:after="0"/>
            </w:pPr>
            <w:r/>
            <w:r>
              <w:rPr>
                <w:b w:val="0"/>
                <w:sz w:val="16"/>
              </w:rPr>
              <w:t>2 Wire</w:t>
            </w:r>
          </w:p>
        </w:tc>
        <w:tc>
          <w:tcPr>
            <w:tcW w:type="dxa" w:w="1440"/>
            <w:vAlign w:val="center"/>
          </w:tcPr>
          <w:p>
            <w:pPr>
              <w:spacing w:after="0"/>
            </w:pPr>
            <w:r/>
            <w:r>
              <w:rPr>
                <w:b w:val="0"/>
                <w:sz w:val="16"/>
              </w:rPr>
              <w:t>10 s</w:t>
            </w:r>
          </w:p>
        </w:tc>
        <w:tc>
          <w:tcPr>
            <w:tcW w:type="dxa" w:w="1152"/>
            <w:vAlign w:val="center"/>
          </w:tcPr>
          <w:p>
            <w:pPr>
              <w:spacing w:after="0"/>
            </w:pPr>
            <w:r/>
            <w:r>
              <w:rPr>
                <w:b w:val="0"/>
                <w:sz w:val="16"/>
              </w:rPr>
              <w:t>12/min</w:t>
            </w:r>
          </w:p>
        </w:tc>
      </w:tr>
      <w:tr>
        <w:tc>
          <w:tcPr>
            <w:tcW w:type="dxa" w:w="2448"/>
            <w:vAlign w:val="center"/>
          </w:tcPr>
          <w:p>
            <w:pPr>
              <w:spacing w:after="0"/>
            </w:pPr>
            <w:r/>
            <w:r>
              <w:rPr>
                <w:b w:val="0"/>
                <w:sz w:val="16"/>
              </w:rPr>
              <w:t>Copper Bus</w:t>
            </w:r>
          </w:p>
        </w:tc>
        <w:tc>
          <w:tcPr>
            <w:tcW w:type="dxa" w:w="3888"/>
            <w:vAlign w:val="center"/>
          </w:tcPr>
          <w:p>
            <w:pPr>
              <w:spacing w:after="0"/>
            </w:pPr>
            <w:r/>
            <w:r>
              <w:rPr>
                <w:b w:val="0"/>
                <w:sz w:val="16"/>
              </w:rPr>
              <w:t>2 Copper</w:t>
            </w:r>
          </w:p>
        </w:tc>
        <w:tc>
          <w:tcPr>
            <w:tcW w:type="dxa" w:w="2304"/>
            <w:vAlign w:val="center"/>
          </w:tcPr>
          <w:p>
            <w:pPr>
              <w:spacing w:after="0"/>
            </w:pPr>
            <w:r/>
            <w:r>
              <w:rPr>
                <w:b w:val="0"/>
                <w:sz w:val="16"/>
              </w:rPr>
              <w:t>1 Bus</w:t>
            </w:r>
          </w:p>
        </w:tc>
        <w:tc>
          <w:tcPr>
            <w:tcW w:type="dxa" w:w="1440"/>
            <w:vAlign w:val="center"/>
          </w:tcPr>
          <w:p>
            <w:pPr>
              <w:spacing w:after="0"/>
            </w:pPr>
            <w:r/>
            <w:r>
              <w:rPr>
                <w:b w:val="0"/>
                <w:sz w:val="16"/>
              </w:rPr>
              <w:t>20 s</w:t>
            </w:r>
          </w:p>
        </w:tc>
        <w:tc>
          <w:tcPr>
            <w:tcW w:type="dxa" w:w="1152"/>
            <w:vAlign w:val="center"/>
          </w:tcPr>
          <w:p>
            <w:pPr>
              <w:spacing w:after="0"/>
            </w:pPr>
            <w:r/>
            <w:r>
              <w:rPr>
                <w:b w:val="0"/>
                <w:sz w:val="16"/>
              </w:rPr>
              <w:t>3/min</w:t>
            </w:r>
          </w:p>
        </w:tc>
      </w:tr>
      <w:tr>
        <w:tc>
          <w:tcPr>
            <w:tcW w:type="dxa" w:w="2448"/>
            <w:vAlign w:val="center"/>
          </w:tcPr>
          <w:p>
            <w:pPr>
              <w:spacing w:after="0"/>
            </w:pPr>
            <w:r/>
            <w:r>
              <w:rPr>
                <w:b w:val="0"/>
                <w:sz w:val="16"/>
              </w:rPr>
              <w:t>Refractory</w:t>
            </w:r>
          </w:p>
        </w:tc>
        <w:tc>
          <w:tcPr>
            <w:tcW w:type="dxa" w:w="3888"/>
            <w:vAlign w:val="center"/>
          </w:tcPr>
          <w:p>
            <w:pPr>
              <w:spacing w:after="0"/>
            </w:pPr>
            <w:r/>
            <w:r>
              <w:rPr>
                <w:b w:val="0"/>
                <w:sz w:val="16"/>
              </w:rPr>
              <w:t>2 Silicate</w:t>
            </w:r>
          </w:p>
        </w:tc>
        <w:tc>
          <w:tcPr>
            <w:tcW w:type="dxa" w:w="2304"/>
            <w:vAlign w:val="center"/>
          </w:tcPr>
          <w:p>
            <w:pPr>
              <w:spacing w:after="0"/>
            </w:pPr>
            <w:r/>
            <w:r>
              <w:rPr>
                <w:b w:val="0"/>
                <w:sz w:val="16"/>
              </w:rPr>
              <w:t>1 Block</w:t>
            </w:r>
          </w:p>
        </w:tc>
        <w:tc>
          <w:tcPr>
            <w:tcW w:type="dxa" w:w="1440"/>
            <w:vAlign w:val="center"/>
          </w:tcPr>
          <w:p>
            <w:pPr>
              <w:spacing w:after="0"/>
            </w:pPr>
            <w:r/>
            <w:r>
              <w:rPr>
                <w:b w:val="0"/>
                <w:sz w:val="16"/>
              </w:rPr>
              <w:t>15 s</w:t>
            </w:r>
          </w:p>
        </w:tc>
        <w:tc>
          <w:tcPr>
            <w:tcW w:type="dxa" w:w="1152"/>
            <w:vAlign w:val="center"/>
          </w:tcPr>
          <w:p>
            <w:pPr>
              <w:spacing w:after="0"/>
            </w:pPr>
            <w:r/>
            <w:r>
              <w:rPr>
                <w:b w:val="0"/>
                <w:sz w:val="16"/>
              </w:rPr>
              <w:t>4/min</w:t>
            </w:r>
          </w:p>
        </w:tc>
      </w:tr>
      <w:tr>
        <w:tc>
          <w:tcPr>
            <w:tcW w:type="dxa" w:w="2448"/>
            <w:vAlign w:val="center"/>
          </w:tcPr>
          <w:p>
            <w:pPr>
              <w:spacing w:after="0"/>
            </w:pPr>
            <w:r/>
            <w:r>
              <w:rPr>
                <w:b w:val="0"/>
                <w:sz w:val="16"/>
              </w:rPr>
              <w:t>Structural Frame S</w:t>
            </w:r>
          </w:p>
        </w:tc>
        <w:tc>
          <w:tcPr>
            <w:tcW w:type="dxa" w:w="3888"/>
            <w:vAlign w:val="center"/>
          </w:tcPr>
          <w:p>
            <w:pPr>
              <w:spacing w:after="0"/>
            </w:pPr>
            <w:r/>
            <w:r>
              <w:rPr>
                <w:b w:val="0"/>
                <w:sz w:val="16"/>
              </w:rPr>
              <w:t>2 Beam + 2 Plate</w:t>
            </w:r>
          </w:p>
        </w:tc>
        <w:tc>
          <w:tcPr>
            <w:tcW w:type="dxa" w:w="2304"/>
            <w:vAlign w:val="center"/>
          </w:tcPr>
          <w:p>
            <w:pPr>
              <w:spacing w:after="0"/>
            </w:pPr>
            <w:r/>
            <w:r>
              <w:rPr>
                <w:b w:val="0"/>
                <w:sz w:val="16"/>
              </w:rPr>
              <w:t>1 Frame</w:t>
            </w:r>
          </w:p>
        </w:tc>
        <w:tc>
          <w:tcPr>
            <w:tcW w:type="dxa" w:w="1440"/>
            <w:vAlign w:val="center"/>
          </w:tcPr>
          <w:p>
            <w:pPr>
              <w:spacing w:after="0"/>
            </w:pPr>
            <w:r/>
            <w:r>
              <w:rPr>
                <w:b w:val="0"/>
                <w:sz w:val="16"/>
              </w:rPr>
              <w:t>40 s</w:t>
            </w:r>
          </w:p>
        </w:tc>
        <w:tc>
          <w:tcPr>
            <w:tcW w:type="dxa" w:w="1152"/>
            <w:vAlign w:val="center"/>
          </w:tcPr>
          <w:p>
            <w:pPr>
              <w:spacing w:after="0"/>
            </w:pPr>
            <w:r/>
            <w:r>
              <w:rPr>
                <w:b w:val="0"/>
                <w:sz w:val="16"/>
              </w:rPr>
              <w:t>1.5/min</w:t>
            </w:r>
          </w:p>
        </w:tc>
      </w:tr>
      <w:tr>
        <w:tc>
          <w:tcPr>
            <w:tcW w:type="dxa" w:w="2448"/>
            <w:vAlign w:val="center"/>
          </w:tcPr>
          <w:p>
            <w:pPr>
              <w:spacing w:after="0"/>
            </w:pPr>
            <w:r/>
            <w:r>
              <w:rPr>
                <w:b w:val="0"/>
                <w:sz w:val="16"/>
              </w:rPr>
              <w:t>Bearing Unit S</w:t>
            </w:r>
          </w:p>
        </w:tc>
        <w:tc>
          <w:tcPr>
            <w:tcW w:type="dxa" w:w="3888"/>
            <w:vAlign w:val="center"/>
          </w:tcPr>
          <w:p>
            <w:pPr>
              <w:spacing w:after="0"/>
            </w:pPr>
            <w:r/>
            <w:r>
              <w:rPr>
                <w:b w:val="0"/>
                <w:sz w:val="16"/>
              </w:rPr>
              <w:t>1 Rod + 1 Plate</w:t>
            </w:r>
          </w:p>
        </w:tc>
        <w:tc>
          <w:tcPr>
            <w:tcW w:type="dxa" w:w="2304"/>
            <w:vAlign w:val="center"/>
          </w:tcPr>
          <w:p>
            <w:pPr>
              <w:spacing w:after="0"/>
            </w:pPr>
            <w:r/>
            <w:r>
              <w:rPr>
                <w:b w:val="0"/>
                <w:sz w:val="16"/>
              </w:rPr>
              <w:t>1 Bearing</w:t>
            </w:r>
          </w:p>
        </w:tc>
        <w:tc>
          <w:tcPr>
            <w:tcW w:type="dxa" w:w="1440"/>
            <w:vAlign w:val="center"/>
          </w:tcPr>
          <w:p>
            <w:pPr>
              <w:spacing w:after="0"/>
            </w:pPr>
            <w:r/>
            <w:r>
              <w:rPr>
                <w:b w:val="0"/>
                <w:sz w:val="16"/>
              </w:rPr>
              <w:t>30 s</w:t>
            </w:r>
          </w:p>
        </w:tc>
        <w:tc>
          <w:tcPr>
            <w:tcW w:type="dxa" w:w="1152"/>
            <w:vAlign w:val="center"/>
          </w:tcPr>
          <w:p>
            <w:pPr>
              <w:spacing w:after="0"/>
            </w:pPr>
            <w:r/>
            <w:r>
              <w:rPr>
                <w:b w:val="0"/>
                <w:sz w:val="16"/>
              </w:rPr>
              <w:t>2/min</w:t>
            </w:r>
          </w:p>
        </w:tc>
      </w:tr>
      <w:tr>
        <w:tc>
          <w:tcPr>
            <w:tcW w:type="dxa" w:w="2448"/>
            <w:vAlign w:val="center"/>
          </w:tcPr>
          <w:p>
            <w:pPr>
              <w:spacing w:after="0"/>
            </w:pPr>
            <w:r/>
            <w:r>
              <w:rPr>
                <w:b w:val="0"/>
                <w:sz w:val="16"/>
              </w:rPr>
              <w:t>Motor Core S</w:t>
            </w:r>
          </w:p>
        </w:tc>
        <w:tc>
          <w:tcPr>
            <w:tcW w:type="dxa" w:w="3888"/>
            <w:vAlign w:val="center"/>
          </w:tcPr>
          <w:p>
            <w:pPr>
              <w:spacing w:after="0"/>
            </w:pPr>
            <w:r/>
            <w:r>
              <w:rPr>
                <w:b w:val="0"/>
                <w:sz w:val="16"/>
              </w:rPr>
              <w:t>1 Plate + 1 Bearing + 2 Wire</w:t>
            </w:r>
          </w:p>
        </w:tc>
        <w:tc>
          <w:tcPr>
            <w:tcW w:type="dxa" w:w="2304"/>
            <w:vAlign w:val="center"/>
          </w:tcPr>
          <w:p>
            <w:pPr>
              <w:spacing w:after="0"/>
            </w:pPr>
            <w:r/>
            <w:r>
              <w:rPr>
                <w:b w:val="0"/>
                <w:sz w:val="16"/>
              </w:rPr>
              <w:t>1 Motor Core</w:t>
            </w:r>
          </w:p>
        </w:tc>
        <w:tc>
          <w:tcPr>
            <w:tcW w:type="dxa" w:w="1440"/>
            <w:vAlign w:val="center"/>
          </w:tcPr>
          <w:p>
            <w:pPr>
              <w:spacing w:after="0"/>
            </w:pPr>
            <w:r/>
            <w:r>
              <w:rPr>
                <w:b w:val="0"/>
                <w:sz w:val="16"/>
              </w:rPr>
              <w:t>45 s</w:t>
            </w:r>
          </w:p>
        </w:tc>
        <w:tc>
          <w:tcPr>
            <w:tcW w:type="dxa" w:w="1152"/>
            <w:vAlign w:val="center"/>
          </w:tcPr>
          <w:p>
            <w:pPr>
              <w:spacing w:after="0"/>
            </w:pPr>
            <w:r/>
            <w:r>
              <w:rPr>
                <w:b w:val="0"/>
                <w:sz w:val="16"/>
              </w:rPr>
              <w:t>1.33/min</w:t>
            </w:r>
          </w:p>
        </w:tc>
      </w:tr>
      <w:tr>
        <w:tc>
          <w:tcPr>
            <w:tcW w:type="dxa" w:w="2448"/>
            <w:vAlign w:val="center"/>
          </w:tcPr>
          <w:p>
            <w:pPr>
              <w:spacing w:after="0"/>
            </w:pPr>
            <w:r/>
            <w:r>
              <w:rPr>
                <w:b w:val="0"/>
                <w:sz w:val="16"/>
              </w:rPr>
              <w:t>Basic Electrical Part</w:t>
            </w:r>
          </w:p>
        </w:tc>
        <w:tc>
          <w:tcPr>
            <w:tcW w:type="dxa" w:w="3888"/>
            <w:vAlign w:val="center"/>
          </w:tcPr>
          <w:p>
            <w:pPr>
              <w:spacing w:after="0"/>
            </w:pPr>
            <w:r/>
            <w:r>
              <w:rPr>
                <w:b w:val="0"/>
                <w:sz w:val="16"/>
              </w:rPr>
              <w:t>1 Bus + 2 Wire</w:t>
            </w:r>
          </w:p>
        </w:tc>
        <w:tc>
          <w:tcPr>
            <w:tcW w:type="dxa" w:w="2304"/>
            <w:vAlign w:val="center"/>
          </w:tcPr>
          <w:p>
            <w:pPr>
              <w:spacing w:after="0"/>
            </w:pPr>
            <w:r/>
            <w:r>
              <w:rPr>
                <w:b w:val="0"/>
                <w:sz w:val="16"/>
              </w:rPr>
              <w:t>1 Elec Part</w:t>
            </w:r>
          </w:p>
        </w:tc>
        <w:tc>
          <w:tcPr>
            <w:tcW w:type="dxa" w:w="1440"/>
            <w:vAlign w:val="center"/>
          </w:tcPr>
          <w:p>
            <w:pPr>
              <w:spacing w:after="0"/>
            </w:pPr>
            <w:r/>
            <w:r>
              <w:rPr>
                <w:b w:val="0"/>
                <w:sz w:val="16"/>
              </w:rPr>
              <w:t>40 s</w:t>
            </w:r>
          </w:p>
        </w:tc>
        <w:tc>
          <w:tcPr>
            <w:tcW w:type="dxa" w:w="1152"/>
            <w:vAlign w:val="center"/>
          </w:tcPr>
          <w:p>
            <w:pPr>
              <w:spacing w:after="0"/>
            </w:pPr>
            <w:r/>
            <w:r>
              <w:rPr>
                <w:b w:val="0"/>
                <w:sz w:val="16"/>
              </w:rPr>
              <w:t>1.5/min</w:t>
            </w:r>
          </w:p>
        </w:tc>
      </w:tr>
    </w:tbl>
    <w:p>
      <w:pPr>
        <w:spacing w:after="0"/>
      </w:pPr>
    </w:p>
    <w:p>
      <w:pPr>
        <w:pStyle w:val="Heading1"/>
      </w:pPr>
      <w:r>
        <w:t>6. Early tech tree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232"/>
            <w:vAlign w:val="center"/>
            <w:shd w:fill="D9E2F3"/>
          </w:tcPr>
          <w:p>
            <w:pPr>
              <w:spacing w:after="0"/>
            </w:pPr>
            <w:r/>
            <w:r>
              <w:rPr>
                <w:b/>
                <w:sz w:val="17"/>
              </w:rPr>
              <w:t>Tech</w:t>
            </w:r>
          </w:p>
        </w:tc>
        <w:tc>
          <w:tcPr>
            <w:tcW w:type="dxa" w:w="2376"/>
            <w:vAlign w:val="center"/>
            <w:shd w:fill="D9E2F3"/>
          </w:tcPr>
          <w:p>
            <w:pPr>
              <w:spacing w:after="0"/>
            </w:pPr>
            <w:r/>
            <w:r>
              <w:rPr>
                <w:b/>
                <w:sz w:val="17"/>
              </w:rPr>
              <w:t>Prerequisite</w:t>
            </w:r>
          </w:p>
        </w:tc>
        <w:tc>
          <w:tcPr>
            <w:tcW w:type="dxa" w:w="4104"/>
            <w:vAlign w:val="center"/>
            <w:shd w:fill="D9E2F3"/>
          </w:tcPr>
          <w:p>
            <w:pPr>
              <w:spacing w:after="0"/>
            </w:pPr>
            <w:r/>
            <w:r>
              <w:rPr>
                <w:b/>
                <w:sz w:val="17"/>
              </w:rPr>
              <w:t>Research cost</w:t>
            </w:r>
          </w:p>
        </w:tc>
        <w:tc>
          <w:tcPr>
            <w:tcW w:type="dxa" w:w="1944"/>
            <w:vAlign w:val="center"/>
            <w:shd w:fill="D9E2F3"/>
          </w:tcPr>
          <w:p>
            <w:pPr>
              <w:spacing w:after="0"/>
            </w:pPr>
            <w:r/>
            <w:r>
              <w:rPr>
                <w:b/>
                <w:sz w:val="17"/>
              </w:rPr>
              <w:t>Research</w:t>
            </w:r>
          </w:p>
        </w:tc>
        <w:tc>
          <w:tcPr>
            <w:tcW w:type="dxa" w:w="3888"/>
            <w:vAlign w:val="center"/>
            <w:shd w:fill="D9E2F3"/>
          </w:tcPr>
          <w:p>
            <w:pPr>
              <w:spacing w:after="0"/>
            </w:pPr>
            <w:r/>
            <w:r>
              <w:rPr>
                <w:b/>
                <w:sz w:val="17"/>
              </w:rPr>
              <w:t>Unlocks</w:t>
            </w:r>
          </w:p>
        </w:tc>
      </w:tr>
      <w:tr>
        <w:tc>
          <w:tcPr>
            <w:tcW w:type="dxa" w:w="2232"/>
            <w:vAlign w:val="center"/>
          </w:tcPr>
          <w:p>
            <w:pPr>
              <w:spacing w:after="0"/>
            </w:pPr>
            <w:r/>
            <w:r>
              <w:rPr>
                <w:b w:val="0"/>
                <w:sz w:val="16"/>
              </w:rPr>
              <w:t>Bootstrap</w:t>
            </w:r>
          </w:p>
        </w:tc>
        <w:tc>
          <w:tcPr>
            <w:tcW w:type="dxa" w:w="2376"/>
            <w:vAlign w:val="center"/>
          </w:tcPr>
          <w:p>
            <w:pPr>
              <w:spacing w:after="0"/>
            </w:pPr>
            <w:r/>
            <w:r>
              <w:rPr>
                <w:b w:val="0"/>
                <w:sz w:val="16"/>
              </w:rPr>
              <w:t>Start</w:t>
            </w:r>
          </w:p>
        </w:tc>
        <w:tc>
          <w:tcPr>
            <w:tcW w:type="dxa" w:w="4104"/>
            <w:vAlign w:val="center"/>
          </w:tcPr>
          <w:p>
            <w:pPr>
              <w:spacing w:after="0"/>
            </w:pPr>
            <w:r/>
            <w:r>
              <w:rPr>
                <w:b w:val="0"/>
                <w:sz w:val="16"/>
              </w:rPr>
              <w:t>None</w:t>
            </w:r>
          </w:p>
        </w:tc>
        <w:tc>
          <w:tcPr>
            <w:tcW w:type="dxa" w:w="1944"/>
            <w:vAlign w:val="center"/>
          </w:tcPr>
          <w:p>
            <w:pPr>
              <w:spacing w:after="0"/>
            </w:pPr>
            <w:r/>
            <w:r>
              <w:rPr>
                <w:b w:val="0"/>
                <w:sz w:val="16"/>
              </w:rPr>
              <w:t>None</w:t>
            </w:r>
          </w:p>
        </w:tc>
        <w:tc>
          <w:tcPr>
            <w:tcW w:type="dxa" w:w="3888"/>
            <w:vAlign w:val="center"/>
          </w:tcPr>
          <w:p>
            <w:pPr>
              <w:spacing w:after="0"/>
            </w:pPr>
            <w:r/>
            <w:r>
              <w:rPr>
                <w:b w:val="0"/>
                <w:sz w:val="16"/>
              </w:rPr>
              <w:t>Basic Miner, Primitive Smelter, Generator, Workshop, T1.1</w:t>
            </w:r>
          </w:p>
        </w:tc>
      </w:tr>
      <w:tr>
        <w:tc>
          <w:tcPr>
            <w:tcW w:type="dxa" w:w="2232"/>
            <w:vAlign w:val="center"/>
          </w:tcPr>
          <w:p>
            <w:pPr>
              <w:spacing w:after="0"/>
            </w:pPr>
            <w:r/>
            <w:r>
              <w:rPr>
                <w:b w:val="0"/>
                <w:sz w:val="16"/>
              </w:rPr>
              <w:t>Basic Industry I</w:t>
            </w:r>
          </w:p>
        </w:tc>
        <w:tc>
          <w:tcPr>
            <w:tcW w:type="dxa" w:w="2376"/>
            <w:vAlign w:val="center"/>
          </w:tcPr>
          <w:p>
            <w:pPr>
              <w:spacing w:after="0"/>
            </w:pPr>
            <w:r/>
            <w:r>
              <w:rPr>
                <w:b w:val="0"/>
                <w:sz w:val="16"/>
              </w:rPr>
              <w:t>20 Plate + 10 Wire produced</w:t>
            </w:r>
          </w:p>
        </w:tc>
        <w:tc>
          <w:tcPr>
            <w:tcW w:type="dxa" w:w="4104"/>
            <w:vAlign w:val="center"/>
          </w:tcPr>
          <w:p>
            <w:pPr>
              <w:spacing w:after="0"/>
            </w:pPr>
            <w:r/>
            <w:r>
              <w:rPr>
                <w:b w:val="0"/>
                <w:sz w:val="16"/>
              </w:rPr>
              <w:t>20 Plate + 10 Wire + 4 Refractory</w:t>
            </w:r>
          </w:p>
        </w:tc>
        <w:tc>
          <w:tcPr>
            <w:tcW w:type="dxa" w:w="1944"/>
            <w:vAlign w:val="center"/>
          </w:tcPr>
          <w:p>
            <w:pPr>
              <w:spacing w:after="0"/>
            </w:pPr>
            <w:r/>
            <w:r>
              <w:rPr>
                <w:b w:val="0"/>
                <w:sz w:val="16"/>
              </w:rPr>
              <w:t>60 s @ 20 PU</w:t>
            </w:r>
          </w:p>
        </w:tc>
        <w:tc>
          <w:tcPr>
            <w:tcW w:type="dxa" w:w="3888"/>
            <w:vAlign w:val="center"/>
          </w:tcPr>
          <w:p>
            <w:pPr>
              <w:spacing w:after="0"/>
            </w:pPr>
            <w:r/>
            <w:r>
              <w:rPr>
                <w:b w:val="0"/>
                <w:sz w:val="16"/>
              </w:rPr>
              <w:t>T1.2; Frame, Bearing, Motor Core, Electrical Part</w:t>
            </w:r>
          </w:p>
        </w:tc>
      </w:tr>
      <w:tr>
        <w:tc>
          <w:tcPr>
            <w:tcW w:type="dxa" w:w="2232"/>
            <w:vAlign w:val="center"/>
          </w:tcPr>
          <w:p>
            <w:pPr>
              <w:spacing w:after="0"/>
            </w:pPr>
            <w:r/>
            <w:r>
              <w:rPr>
                <w:b w:val="0"/>
                <w:sz w:val="16"/>
              </w:rPr>
              <w:t>Component Industry I</w:t>
            </w:r>
          </w:p>
        </w:tc>
        <w:tc>
          <w:tcPr>
            <w:tcW w:type="dxa" w:w="2376"/>
            <w:vAlign w:val="center"/>
          </w:tcPr>
          <w:p>
            <w:pPr>
              <w:spacing w:after="0"/>
            </w:pPr>
            <w:r/>
            <w:r>
              <w:rPr>
                <w:b w:val="0"/>
                <w:sz w:val="16"/>
              </w:rPr>
              <w:t>Basic Industry I</w:t>
            </w:r>
          </w:p>
        </w:tc>
        <w:tc>
          <w:tcPr>
            <w:tcW w:type="dxa" w:w="4104"/>
            <w:vAlign w:val="center"/>
          </w:tcPr>
          <w:p>
            <w:pPr>
              <w:spacing w:after="0"/>
            </w:pPr>
            <w:r/>
            <w:r>
              <w:rPr>
                <w:b w:val="0"/>
                <w:sz w:val="16"/>
              </w:rPr>
              <w:t>4 Frame + 4 Motor Core + 4 Elec Part + 20 Wire</w:t>
            </w:r>
          </w:p>
        </w:tc>
        <w:tc>
          <w:tcPr>
            <w:tcW w:type="dxa" w:w="1944"/>
            <w:vAlign w:val="center"/>
          </w:tcPr>
          <w:p>
            <w:pPr>
              <w:spacing w:after="0"/>
            </w:pPr>
            <w:r/>
            <w:r>
              <w:rPr>
                <w:b w:val="0"/>
                <w:sz w:val="16"/>
              </w:rPr>
              <w:t>120 s @ 25 PU</w:t>
            </w:r>
          </w:p>
        </w:tc>
        <w:tc>
          <w:tcPr>
            <w:tcW w:type="dxa" w:w="3888"/>
            <w:vAlign w:val="center"/>
          </w:tcPr>
          <w:p>
            <w:pPr>
              <w:spacing w:after="0"/>
            </w:pPr>
            <w:r/>
            <w:r>
              <w:rPr>
                <w:b w:val="0"/>
                <w:sz w:val="16"/>
              </w:rPr>
              <w:t>Structural/Mechanical/Electrical/Fluid assemblers; Motor/Pump/Actuator/Power/Control</w:t>
            </w:r>
          </w:p>
        </w:tc>
      </w:tr>
      <w:tr>
        <w:tc>
          <w:tcPr>
            <w:tcW w:type="dxa" w:w="2232"/>
            <w:vAlign w:val="center"/>
          </w:tcPr>
          <w:p>
            <w:pPr>
              <w:spacing w:after="0"/>
            </w:pPr>
            <w:r/>
            <w:r>
              <w:rPr>
                <w:b w:val="0"/>
                <w:sz w:val="16"/>
              </w:rPr>
              <w:t>Industrial Construction I</w:t>
            </w:r>
          </w:p>
        </w:tc>
        <w:tc>
          <w:tcPr>
            <w:tcW w:type="dxa" w:w="2376"/>
            <w:vAlign w:val="center"/>
          </w:tcPr>
          <w:p>
            <w:pPr>
              <w:spacing w:after="0"/>
            </w:pPr>
            <w:r/>
            <w:r>
              <w:rPr>
                <w:b w:val="0"/>
                <w:sz w:val="16"/>
              </w:rPr>
              <w:t>Component Industry I</w:t>
            </w:r>
          </w:p>
        </w:tc>
        <w:tc>
          <w:tcPr>
            <w:tcW w:type="dxa" w:w="4104"/>
            <w:vAlign w:val="center"/>
          </w:tcPr>
          <w:p>
            <w:pPr>
              <w:spacing w:after="0"/>
            </w:pPr>
            <w:r/>
            <w:r>
              <w:rPr>
                <w:b w:val="0"/>
                <w:sz w:val="16"/>
              </w:rPr>
              <w:t>8 Frame + 4 Motor S + 2 Pump + 2 Power + 2 Control</w:t>
            </w:r>
          </w:p>
        </w:tc>
        <w:tc>
          <w:tcPr>
            <w:tcW w:type="dxa" w:w="1944"/>
            <w:vAlign w:val="center"/>
          </w:tcPr>
          <w:p>
            <w:pPr>
              <w:spacing w:after="0"/>
            </w:pPr>
            <w:r/>
            <w:r>
              <w:rPr>
                <w:b w:val="0"/>
                <w:sz w:val="16"/>
              </w:rPr>
              <w:t>180 s @ 30 PU</w:t>
            </w:r>
          </w:p>
        </w:tc>
        <w:tc>
          <w:tcPr>
            <w:tcW w:type="dxa" w:w="3888"/>
            <w:vAlign w:val="center"/>
          </w:tcPr>
          <w:p>
            <w:pPr>
              <w:spacing w:after="0"/>
            </w:pPr>
            <w:r/>
            <w:r>
              <w:rPr>
                <w:b w:val="0"/>
                <w:sz w:val="16"/>
              </w:rPr>
              <w:t>Industrial Miner/Smelter/Generator; Drone Bay; T1.3</w:t>
            </w:r>
          </w:p>
        </w:tc>
      </w:tr>
      <w:tr>
        <w:tc>
          <w:tcPr>
            <w:tcW w:type="dxa" w:w="2232"/>
            <w:vAlign w:val="center"/>
          </w:tcPr>
          <w:p>
            <w:pPr>
              <w:spacing w:after="0"/>
            </w:pPr>
            <w:r/>
            <w:r>
              <w:rPr>
                <w:b w:val="0"/>
                <w:sz w:val="16"/>
              </w:rPr>
              <w:t>Orbital Operations I</w:t>
            </w:r>
          </w:p>
        </w:tc>
        <w:tc>
          <w:tcPr>
            <w:tcW w:type="dxa" w:w="2376"/>
            <w:vAlign w:val="center"/>
          </w:tcPr>
          <w:p>
            <w:pPr>
              <w:spacing w:after="0"/>
            </w:pPr>
            <w:r/>
            <w:r>
              <w:rPr>
                <w:b w:val="0"/>
                <w:sz w:val="16"/>
              </w:rPr>
              <w:t>Industrial Construction I</w:t>
            </w:r>
          </w:p>
        </w:tc>
        <w:tc>
          <w:tcPr>
            <w:tcW w:type="dxa" w:w="4104"/>
            <w:vAlign w:val="center"/>
          </w:tcPr>
          <w:p>
            <w:pPr>
              <w:spacing w:after="0"/>
            </w:pPr>
            <w:r/>
            <w:r>
              <w:rPr>
                <w:b w:val="0"/>
                <w:sz w:val="16"/>
              </w:rPr>
              <w:t>20 Frame + 8 Motor S + 6 Pump + 6 Power + 6 Control + 4 Drive Assembly</w:t>
            </w:r>
          </w:p>
        </w:tc>
        <w:tc>
          <w:tcPr>
            <w:tcW w:type="dxa" w:w="1944"/>
            <w:vAlign w:val="center"/>
          </w:tcPr>
          <w:p>
            <w:pPr>
              <w:spacing w:after="0"/>
            </w:pPr>
            <w:r/>
            <w:r>
              <w:rPr>
                <w:b w:val="0"/>
                <w:sz w:val="16"/>
              </w:rPr>
              <w:t>600 s @ 60 PU</w:t>
            </w:r>
          </w:p>
        </w:tc>
        <w:tc>
          <w:tcPr>
            <w:tcW w:type="dxa" w:w="3888"/>
            <w:vAlign w:val="center"/>
          </w:tcPr>
          <w:p>
            <w:pPr>
              <w:spacing w:after="0"/>
            </w:pPr>
            <w:r/>
            <w:r>
              <w:rPr>
                <w:b w:val="0"/>
                <w:sz w:val="16"/>
              </w:rPr>
              <w:t>Fuel Processor, Ammo Press, Fighter Bay Megaproject, Fighter Mk1 Megaproject</w:t>
            </w:r>
          </w:p>
        </w:tc>
      </w:tr>
    </w:tbl>
    <w:p>
      <w:pPr>
        <w:spacing w:after="0"/>
      </w:pPr>
    </w:p>
    <w:p>
      <w:pPr>
        <w:pStyle w:val="Heading1"/>
      </w:pPr>
      <w:r>
        <w:t>7. Specialized production buildings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center"/>
            <w:shd w:fill="D9E2F3"/>
          </w:tcPr>
          <w:p>
            <w:pPr>
              <w:spacing w:after="0"/>
            </w:pPr>
            <w:r/>
            <w:r>
              <w:rPr>
                <w:b/>
                <w:sz w:val="17"/>
              </w:rPr>
              <w:t>Building</w:t>
            </w:r>
          </w:p>
        </w:tc>
        <w:tc>
          <w:tcPr>
            <w:tcW w:type="dxa" w:w="4464"/>
            <w:vAlign w:val="center"/>
            <w:shd w:fill="D9E2F3"/>
          </w:tcPr>
          <w:p>
            <w:pPr>
              <w:spacing w:after="0"/>
            </w:pPr>
            <w:r/>
            <w:r>
              <w:rPr>
                <w:b/>
                <w:sz w:val="17"/>
              </w:rPr>
              <w:t>Build cost</w:t>
            </w:r>
          </w:p>
        </w:tc>
        <w:tc>
          <w:tcPr>
            <w:tcW w:type="dxa" w:w="1584"/>
            <w:vAlign w:val="center"/>
            <w:shd w:fill="D9E2F3"/>
          </w:tcPr>
          <w:p>
            <w:pPr>
              <w:spacing w:after="0"/>
            </w:pPr>
            <w:r/>
            <w:r>
              <w:rPr>
                <w:b/>
                <w:sz w:val="17"/>
              </w:rPr>
              <w:t>Build time</w:t>
            </w:r>
          </w:p>
        </w:tc>
        <w:tc>
          <w:tcPr>
            <w:tcW w:type="dxa" w:w="1296"/>
            <w:vAlign w:val="center"/>
            <w:shd w:fill="D9E2F3"/>
          </w:tcPr>
          <w:p>
            <w:pPr>
              <w:spacing w:after="0"/>
            </w:pPr>
            <w:r/>
            <w:r>
              <w:rPr>
                <w:b/>
                <w:sz w:val="17"/>
              </w:rPr>
              <w:t>Power</w:t>
            </w:r>
          </w:p>
        </w:tc>
        <w:tc>
          <w:tcPr>
            <w:tcW w:type="dxa" w:w="3744"/>
            <w:vAlign w:val="center"/>
            <w:shd w:fill="D9E2F3"/>
          </w:tcPr>
          <w:p>
            <w:pPr>
              <w:spacing w:after="0"/>
            </w:pPr>
            <w:r/>
            <w:r>
              <w:rPr>
                <w:b/>
                <w:sz w:val="17"/>
              </w:rPr>
              <w:t>Role</w:t>
            </w:r>
          </w:p>
        </w:tc>
      </w:tr>
      <w:tr>
        <w:tc>
          <w:tcPr>
            <w:tcW w:type="dxa" w:w="2592"/>
            <w:vAlign w:val="center"/>
          </w:tcPr>
          <w:p>
            <w:pPr>
              <w:spacing w:after="0"/>
            </w:pPr>
            <w:r/>
            <w:r>
              <w:rPr>
                <w:b w:val="0"/>
                <w:sz w:val="16"/>
              </w:rPr>
              <w:t>Structural Fabricator S</w:t>
            </w:r>
          </w:p>
        </w:tc>
        <w:tc>
          <w:tcPr>
            <w:tcW w:type="dxa" w:w="4464"/>
            <w:vAlign w:val="center"/>
          </w:tcPr>
          <w:p>
            <w:pPr>
              <w:spacing w:after="0"/>
            </w:pPr>
            <w:r/>
            <w:r>
              <w:rPr>
                <w:b w:val="0"/>
                <w:sz w:val="16"/>
              </w:rPr>
              <w:t>16 Plate + 8 Beam + 1 Motor + 1 Control</w:t>
            </w:r>
          </w:p>
        </w:tc>
        <w:tc>
          <w:tcPr>
            <w:tcW w:type="dxa" w:w="1584"/>
            <w:vAlign w:val="center"/>
          </w:tcPr>
          <w:p>
            <w:pPr>
              <w:spacing w:after="0"/>
            </w:pPr>
            <w:r/>
            <w:r>
              <w:rPr>
                <w:b w:val="0"/>
                <w:sz w:val="16"/>
              </w:rPr>
              <w:t>75 s</w:t>
            </w:r>
          </w:p>
        </w:tc>
        <w:tc>
          <w:tcPr>
            <w:tcW w:type="dxa" w:w="1296"/>
            <w:vAlign w:val="center"/>
          </w:tcPr>
          <w:p>
            <w:pPr>
              <w:spacing w:after="0"/>
            </w:pPr>
            <w:r/>
            <w:r>
              <w:rPr>
                <w:b w:val="0"/>
                <w:sz w:val="16"/>
              </w:rPr>
              <w:t>30 PU</w:t>
            </w:r>
          </w:p>
        </w:tc>
        <w:tc>
          <w:tcPr>
            <w:tcW w:type="dxa" w:w="3744"/>
            <w:vAlign w:val="center"/>
          </w:tcPr>
          <w:p>
            <w:pPr>
              <w:spacing w:after="0"/>
            </w:pPr>
            <w:r/>
            <w:r>
              <w:rPr>
                <w:b w:val="0"/>
                <w:sz w:val="16"/>
              </w:rPr>
              <w:t>Frames, armor, hull/frame workpieces</w:t>
            </w:r>
          </w:p>
        </w:tc>
      </w:tr>
      <w:tr>
        <w:tc>
          <w:tcPr>
            <w:tcW w:type="dxa" w:w="2592"/>
            <w:vAlign w:val="center"/>
          </w:tcPr>
          <w:p>
            <w:pPr>
              <w:spacing w:after="0"/>
            </w:pPr>
            <w:r/>
            <w:r>
              <w:rPr>
                <w:b w:val="0"/>
                <w:sz w:val="16"/>
              </w:rPr>
              <w:t>Mechanical Assembler S</w:t>
            </w:r>
          </w:p>
        </w:tc>
        <w:tc>
          <w:tcPr>
            <w:tcW w:type="dxa" w:w="4464"/>
            <w:vAlign w:val="center"/>
          </w:tcPr>
          <w:p>
            <w:pPr>
              <w:spacing w:after="0"/>
            </w:pPr>
            <w:r/>
            <w:r>
              <w:rPr>
                <w:b w:val="0"/>
                <w:sz w:val="16"/>
              </w:rPr>
              <w:t>8 Plate + 6 Frame + 2 Motor + 1 Control</w:t>
            </w:r>
          </w:p>
        </w:tc>
        <w:tc>
          <w:tcPr>
            <w:tcW w:type="dxa" w:w="1584"/>
            <w:vAlign w:val="center"/>
          </w:tcPr>
          <w:p>
            <w:pPr>
              <w:spacing w:after="0"/>
            </w:pPr>
            <w:r/>
            <w:r>
              <w:rPr>
                <w:b w:val="0"/>
                <w:sz w:val="16"/>
              </w:rPr>
              <w:t>75 s</w:t>
            </w:r>
          </w:p>
        </w:tc>
        <w:tc>
          <w:tcPr>
            <w:tcW w:type="dxa" w:w="1296"/>
            <w:vAlign w:val="center"/>
          </w:tcPr>
          <w:p>
            <w:pPr>
              <w:spacing w:after="0"/>
            </w:pPr>
            <w:r/>
            <w:r>
              <w:rPr>
                <w:b w:val="0"/>
                <w:sz w:val="16"/>
              </w:rPr>
              <w:t>32 PU</w:t>
            </w:r>
          </w:p>
        </w:tc>
        <w:tc>
          <w:tcPr>
            <w:tcW w:type="dxa" w:w="3744"/>
            <w:vAlign w:val="center"/>
          </w:tcPr>
          <w:p>
            <w:pPr>
              <w:spacing w:after="0"/>
            </w:pPr>
            <w:r/>
            <w:r>
              <w:rPr>
                <w:b w:val="0"/>
                <w:sz w:val="16"/>
              </w:rPr>
              <w:t>Bearings, motors, actuators, pumps, drives</w:t>
            </w:r>
          </w:p>
        </w:tc>
      </w:tr>
      <w:tr>
        <w:tc>
          <w:tcPr>
            <w:tcW w:type="dxa" w:w="2592"/>
            <w:vAlign w:val="center"/>
          </w:tcPr>
          <w:p>
            <w:pPr>
              <w:spacing w:after="0"/>
            </w:pPr>
            <w:r/>
            <w:r>
              <w:rPr>
                <w:b w:val="0"/>
                <w:sz w:val="16"/>
              </w:rPr>
              <w:t>Electrical Assembler S</w:t>
            </w:r>
          </w:p>
        </w:tc>
        <w:tc>
          <w:tcPr>
            <w:tcW w:type="dxa" w:w="4464"/>
            <w:vAlign w:val="center"/>
          </w:tcPr>
          <w:p>
            <w:pPr>
              <w:spacing w:after="0"/>
            </w:pPr>
            <w:r/>
            <w:r>
              <w:rPr>
                <w:b w:val="0"/>
                <w:sz w:val="16"/>
              </w:rPr>
              <w:t>8 Plate + 6 Frame + 1 Motor + 2 Elec Part + 1 Control</w:t>
            </w:r>
          </w:p>
        </w:tc>
        <w:tc>
          <w:tcPr>
            <w:tcW w:type="dxa" w:w="1584"/>
            <w:vAlign w:val="center"/>
          </w:tcPr>
          <w:p>
            <w:pPr>
              <w:spacing w:after="0"/>
            </w:pPr>
            <w:r/>
            <w:r>
              <w:rPr>
                <w:b w:val="0"/>
                <w:sz w:val="16"/>
              </w:rPr>
              <w:t>75 s</w:t>
            </w:r>
          </w:p>
        </w:tc>
        <w:tc>
          <w:tcPr>
            <w:tcW w:type="dxa" w:w="1296"/>
            <w:vAlign w:val="center"/>
          </w:tcPr>
          <w:p>
            <w:pPr>
              <w:spacing w:after="0"/>
            </w:pPr>
            <w:r/>
            <w:r>
              <w:rPr>
                <w:b w:val="0"/>
                <w:sz w:val="16"/>
              </w:rPr>
              <w:t>30 PU</w:t>
            </w:r>
          </w:p>
        </w:tc>
        <w:tc>
          <w:tcPr>
            <w:tcW w:type="dxa" w:w="3744"/>
            <w:vAlign w:val="center"/>
          </w:tcPr>
          <w:p>
            <w:pPr>
              <w:spacing w:after="0"/>
            </w:pPr>
            <w:r/>
            <w:r>
              <w:rPr>
                <w:b w:val="0"/>
                <w:sz w:val="16"/>
              </w:rPr>
              <w:t>Power units, controls, cabinets, avionics</w:t>
            </w:r>
          </w:p>
        </w:tc>
      </w:tr>
      <w:tr>
        <w:tc>
          <w:tcPr>
            <w:tcW w:type="dxa" w:w="2592"/>
            <w:vAlign w:val="center"/>
          </w:tcPr>
          <w:p>
            <w:pPr>
              <w:spacing w:after="0"/>
            </w:pPr>
            <w:r/>
            <w:r>
              <w:rPr>
                <w:b w:val="0"/>
                <w:sz w:val="16"/>
              </w:rPr>
              <w:t>Fluid/Thermal Assembler S</w:t>
            </w:r>
          </w:p>
        </w:tc>
        <w:tc>
          <w:tcPr>
            <w:tcW w:type="dxa" w:w="4464"/>
            <w:vAlign w:val="center"/>
          </w:tcPr>
          <w:p>
            <w:pPr>
              <w:spacing w:after="0"/>
            </w:pPr>
            <w:r/>
            <w:r>
              <w:rPr>
                <w:b w:val="0"/>
                <w:sz w:val="16"/>
              </w:rPr>
              <w:t>10 Plate + 6 Frame + 2 Pump + 1 Control</w:t>
            </w:r>
          </w:p>
        </w:tc>
        <w:tc>
          <w:tcPr>
            <w:tcW w:type="dxa" w:w="1584"/>
            <w:vAlign w:val="center"/>
          </w:tcPr>
          <w:p>
            <w:pPr>
              <w:spacing w:after="0"/>
            </w:pPr>
            <w:r/>
            <w:r>
              <w:rPr>
                <w:b w:val="0"/>
                <w:sz w:val="16"/>
              </w:rPr>
              <w:t>90 s</w:t>
            </w:r>
          </w:p>
        </w:tc>
        <w:tc>
          <w:tcPr>
            <w:tcW w:type="dxa" w:w="1296"/>
            <w:vAlign w:val="center"/>
          </w:tcPr>
          <w:p>
            <w:pPr>
              <w:spacing w:after="0"/>
            </w:pPr>
            <w:r/>
            <w:r>
              <w:rPr>
                <w:b w:val="0"/>
                <w:sz w:val="16"/>
              </w:rPr>
              <w:t>34 PU</w:t>
            </w:r>
          </w:p>
        </w:tc>
        <w:tc>
          <w:tcPr>
            <w:tcW w:type="dxa" w:w="3744"/>
            <w:vAlign w:val="center"/>
          </w:tcPr>
          <w:p>
            <w:pPr>
              <w:spacing w:after="0"/>
            </w:pPr>
            <w:r/>
            <w:r>
              <w:rPr>
                <w:b w:val="0"/>
                <w:sz w:val="16"/>
              </w:rPr>
              <w:t>Cooling, fuel systems, thermal modules</w:t>
            </w:r>
          </w:p>
        </w:tc>
      </w:tr>
    </w:tbl>
    <w:p>
      <w:pPr>
        <w:spacing w:after="0"/>
      </w:pPr>
    </w:p>
    <w:p>
      <w:r>
        <w:t>Changeover: 20 s when switching recipes in a specialized assembler. Dedicated lines eliminate repeated changeover losses; this creates specialization naturally without a hard bonus.</w:t>
      </w:r>
    </w:p>
    <w:p>
      <w:pPr>
        <w:pStyle w:val="Heading1"/>
      </w:pPr>
      <w:r>
        <w:t>8. Standard component rates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448"/>
            <w:vAlign w:val="center"/>
            <w:shd w:fill="D9E2F3"/>
          </w:tcPr>
          <w:p>
            <w:pPr>
              <w:spacing w:after="0"/>
            </w:pPr>
            <w:r/>
            <w:r>
              <w:rPr>
                <w:b/>
                <w:sz w:val="17"/>
              </w:rPr>
              <w:t>Component</w:t>
            </w:r>
          </w:p>
        </w:tc>
        <w:tc>
          <w:tcPr>
            <w:tcW w:type="dxa" w:w="2448"/>
            <w:vAlign w:val="center"/>
            <w:shd w:fill="D9E2F3"/>
          </w:tcPr>
          <w:p>
            <w:pPr>
              <w:spacing w:after="0"/>
            </w:pPr>
            <w:r/>
            <w:r>
              <w:rPr>
                <w:b/>
                <w:sz w:val="17"/>
              </w:rPr>
              <w:t>Preferred machine</w:t>
            </w:r>
          </w:p>
        </w:tc>
        <w:tc>
          <w:tcPr>
            <w:tcW w:type="dxa" w:w="4320"/>
            <w:vAlign w:val="center"/>
            <w:shd w:fill="D9E2F3"/>
          </w:tcPr>
          <w:p>
            <w:pPr>
              <w:spacing w:after="0"/>
            </w:pPr>
            <w:r/>
            <w:r>
              <w:rPr>
                <w:b/>
                <w:sz w:val="17"/>
              </w:rPr>
              <w:t>Inputs</w:t>
            </w:r>
          </w:p>
        </w:tc>
        <w:tc>
          <w:tcPr>
            <w:tcW w:type="dxa" w:w="1296"/>
            <w:vAlign w:val="center"/>
            <w:shd w:fill="D9E2F3"/>
          </w:tcPr>
          <w:p>
            <w:pPr>
              <w:spacing w:after="0"/>
            </w:pPr>
            <w:r/>
            <w:r>
              <w:rPr>
                <w:b/>
                <w:sz w:val="17"/>
              </w:rPr>
              <w:t>Cycle</w:t>
            </w:r>
          </w:p>
        </w:tc>
        <w:tc>
          <w:tcPr>
            <w:tcW w:type="dxa" w:w="1296"/>
            <w:vAlign w:val="center"/>
            <w:shd w:fill="D9E2F3"/>
          </w:tcPr>
          <w:p>
            <w:pPr>
              <w:spacing w:after="0"/>
            </w:pPr>
            <w:r/>
            <w:r>
              <w:rPr>
                <w:b/>
                <w:sz w:val="17"/>
              </w:rPr>
              <w:t>Rate</w:t>
            </w:r>
          </w:p>
        </w:tc>
      </w:tr>
      <w:tr>
        <w:tc>
          <w:tcPr>
            <w:tcW w:type="dxa" w:w="2448"/>
            <w:vAlign w:val="center"/>
          </w:tcPr>
          <w:p>
            <w:pPr>
              <w:spacing w:after="0"/>
            </w:pPr>
            <w:r/>
            <w:r>
              <w:rPr>
                <w:b w:val="0"/>
                <w:sz w:val="16"/>
              </w:rPr>
              <w:t>Structural Frame S</w:t>
            </w:r>
          </w:p>
        </w:tc>
        <w:tc>
          <w:tcPr>
            <w:tcW w:type="dxa" w:w="2448"/>
            <w:vAlign w:val="center"/>
          </w:tcPr>
          <w:p>
            <w:pPr>
              <w:spacing w:after="0"/>
            </w:pPr>
            <w:r/>
            <w:r>
              <w:rPr>
                <w:b w:val="0"/>
                <w:sz w:val="16"/>
              </w:rPr>
              <w:t>Structural Fabricator</w:t>
            </w:r>
          </w:p>
        </w:tc>
        <w:tc>
          <w:tcPr>
            <w:tcW w:type="dxa" w:w="4320"/>
            <w:vAlign w:val="center"/>
          </w:tcPr>
          <w:p>
            <w:pPr>
              <w:spacing w:after="0"/>
            </w:pPr>
            <w:r/>
            <w:r>
              <w:rPr>
                <w:b w:val="0"/>
                <w:sz w:val="16"/>
              </w:rPr>
              <w:t>2 Beam + 2 Plate</w:t>
            </w:r>
          </w:p>
        </w:tc>
        <w:tc>
          <w:tcPr>
            <w:tcW w:type="dxa" w:w="1296"/>
            <w:vAlign w:val="center"/>
          </w:tcPr>
          <w:p>
            <w:pPr>
              <w:spacing w:after="0"/>
            </w:pPr>
            <w:r/>
            <w:r>
              <w:rPr>
                <w:b w:val="0"/>
                <w:sz w:val="16"/>
              </w:rPr>
              <w:t>15 s</w:t>
            </w:r>
          </w:p>
        </w:tc>
        <w:tc>
          <w:tcPr>
            <w:tcW w:type="dxa" w:w="1296"/>
            <w:vAlign w:val="center"/>
          </w:tcPr>
          <w:p>
            <w:pPr>
              <w:spacing w:after="0"/>
            </w:pPr>
            <w:r/>
            <w:r>
              <w:rPr>
                <w:b w:val="0"/>
                <w:sz w:val="16"/>
              </w:rPr>
              <w:t>4/min</w:t>
            </w:r>
          </w:p>
        </w:tc>
      </w:tr>
      <w:tr>
        <w:tc>
          <w:tcPr>
            <w:tcW w:type="dxa" w:w="2448"/>
            <w:vAlign w:val="center"/>
          </w:tcPr>
          <w:p>
            <w:pPr>
              <w:spacing w:after="0"/>
            </w:pPr>
            <w:r/>
            <w:r>
              <w:rPr>
                <w:b w:val="0"/>
                <w:sz w:val="16"/>
              </w:rPr>
              <w:t>Bearing Unit S</w:t>
            </w:r>
          </w:p>
        </w:tc>
        <w:tc>
          <w:tcPr>
            <w:tcW w:type="dxa" w:w="2448"/>
            <w:vAlign w:val="center"/>
          </w:tcPr>
          <w:p>
            <w:pPr>
              <w:spacing w:after="0"/>
            </w:pPr>
            <w:r/>
            <w:r>
              <w:rPr>
                <w:b w:val="0"/>
                <w:sz w:val="16"/>
              </w:rPr>
              <w:t>Mechanical</w:t>
            </w:r>
          </w:p>
        </w:tc>
        <w:tc>
          <w:tcPr>
            <w:tcW w:type="dxa" w:w="4320"/>
            <w:vAlign w:val="center"/>
          </w:tcPr>
          <w:p>
            <w:pPr>
              <w:spacing w:after="0"/>
            </w:pPr>
            <w:r/>
            <w:r>
              <w:rPr>
                <w:b w:val="0"/>
                <w:sz w:val="16"/>
              </w:rPr>
              <w:t>1 Rod + 1 Plate</w:t>
            </w:r>
          </w:p>
        </w:tc>
        <w:tc>
          <w:tcPr>
            <w:tcW w:type="dxa" w:w="1296"/>
            <w:vAlign w:val="center"/>
          </w:tcPr>
          <w:p>
            <w:pPr>
              <w:spacing w:after="0"/>
            </w:pPr>
            <w:r/>
            <w:r>
              <w:rPr>
                <w:b w:val="0"/>
                <w:sz w:val="16"/>
              </w:rPr>
              <w:t>12 s</w:t>
            </w:r>
          </w:p>
        </w:tc>
        <w:tc>
          <w:tcPr>
            <w:tcW w:type="dxa" w:w="1296"/>
            <w:vAlign w:val="center"/>
          </w:tcPr>
          <w:p>
            <w:pPr>
              <w:spacing w:after="0"/>
            </w:pPr>
            <w:r/>
            <w:r>
              <w:rPr>
                <w:b w:val="0"/>
                <w:sz w:val="16"/>
              </w:rPr>
              <w:t>5/min</w:t>
            </w:r>
          </w:p>
        </w:tc>
      </w:tr>
      <w:tr>
        <w:tc>
          <w:tcPr>
            <w:tcW w:type="dxa" w:w="2448"/>
            <w:vAlign w:val="center"/>
          </w:tcPr>
          <w:p>
            <w:pPr>
              <w:spacing w:after="0"/>
            </w:pPr>
            <w:r/>
            <w:r>
              <w:rPr>
                <w:b w:val="0"/>
                <w:sz w:val="16"/>
              </w:rPr>
              <w:t>Motor Core S</w:t>
            </w:r>
          </w:p>
        </w:tc>
        <w:tc>
          <w:tcPr>
            <w:tcW w:type="dxa" w:w="2448"/>
            <w:vAlign w:val="center"/>
          </w:tcPr>
          <w:p>
            <w:pPr>
              <w:spacing w:after="0"/>
            </w:pPr>
            <w:r/>
            <w:r>
              <w:rPr>
                <w:b w:val="0"/>
                <w:sz w:val="16"/>
              </w:rPr>
              <w:t>Mechanical</w:t>
            </w:r>
          </w:p>
        </w:tc>
        <w:tc>
          <w:tcPr>
            <w:tcW w:type="dxa" w:w="4320"/>
            <w:vAlign w:val="center"/>
          </w:tcPr>
          <w:p>
            <w:pPr>
              <w:spacing w:after="0"/>
            </w:pPr>
            <w:r/>
            <w:r>
              <w:rPr>
                <w:b w:val="0"/>
                <w:sz w:val="16"/>
              </w:rPr>
              <w:t>1 Plate + 1 Bearing + 2 Wire</w:t>
            </w:r>
          </w:p>
        </w:tc>
        <w:tc>
          <w:tcPr>
            <w:tcW w:type="dxa" w:w="1296"/>
            <w:vAlign w:val="center"/>
          </w:tcPr>
          <w:p>
            <w:pPr>
              <w:spacing w:after="0"/>
            </w:pPr>
            <w:r/>
            <w:r>
              <w:rPr>
                <w:b w:val="0"/>
                <w:sz w:val="16"/>
              </w:rPr>
              <w:t>18 s</w:t>
            </w:r>
          </w:p>
        </w:tc>
        <w:tc>
          <w:tcPr>
            <w:tcW w:type="dxa" w:w="1296"/>
            <w:vAlign w:val="center"/>
          </w:tcPr>
          <w:p>
            <w:pPr>
              <w:spacing w:after="0"/>
            </w:pPr>
            <w:r/>
            <w:r>
              <w:rPr>
                <w:b w:val="0"/>
                <w:sz w:val="16"/>
              </w:rPr>
              <w:t>3.33/min</w:t>
            </w:r>
          </w:p>
        </w:tc>
      </w:tr>
      <w:tr>
        <w:tc>
          <w:tcPr>
            <w:tcW w:type="dxa" w:w="2448"/>
            <w:vAlign w:val="center"/>
          </w:tcPr>
          <w:p>
            <w:pPr>
              <w:spacing w:after="0"/>
            </w:pPr>
            <w:r/>
            <w:r>
              <w:rPr>
                <w:b w:val="0"/>
                <w:sz w:val="16"/>
              </w:rPr>
              <w:t>Motor S</w:t>
            </w:r>
          </w:p>
        </w:tc>
        <w:tc>
          <w:tcPr>
            <w:tcW w:type="dxa" w:w="2448"/>
            <w:vAlign w:val="center"/>
          </w:tcPr>
          <w:p>
            <w:pPr>
              <w:spacing w:after="0"/>
            </w:pPr>
            <w:r/>
            <w:r>
              <w:rPr>
                <w:b w:val="0"/>
                <w:sz w:val="16"/>
              </w:rPr>
              <w:t>Mechanical</w:t>
            </w:r>
          </w:p>
        </w:tc>
        <w:tc>
          <w:tcPr>
            <w:tcW w:type="dxa" w:w="4320"/>
            <w:vAlign w:val="center"/>
          </w:tcPr>
          <w:p>
            <w:pPr>
              <w:spacing w:after="0"/>
            </w:pPr>
            <w:r/>
            <w:r>
              <w:rPr>
                <w:b w:val="0"/>
                <w:sz w:val="16"/>
              </w:rPr>
              <w:t>1 Motor Core + 1 Bearing + 2 Wire + 1 Plate</w:t>
            </w:r>
          </w:p>
        </w:tc>
        <w:tc>
          <w:tcPr>
            <w:tcW w:type="dxa" w:w="1296"/>
            <w:vAlign w:val="center"/>
          </w:tcPr>
          <w:p>
            <w:pPr>
              <w:spacing w:after="0"/>
            </w:pPr>
            <w:r/>
            <w:r>
              <w:rPr>
                <w:b w:val="0"/>
                <w:sz w:val="16"/>
              </w:rPr>
              <w:t>24 s</w:t>
            </w:r>
          </w:p>
        </w:tc>
        <w:tc>
          <w:tcPr>
            <w:tcW w:type="dxa" w:w="1296"/>
            <w:vAlign w:val="center"/>
          </w:tcPr>
          <w:p>
            <w:pPr>
              <w:spacing w:after="0"/>
            </w:pPr>
            <w:r/>
            <w:r>
              <w:rPr>
                <w:b w:val="0"/>
                <w:sz w:val="16"/>
              </w:rPr>
              <w:t>2.5/min</w:t>
            </w:r>
          </w:p>
        </w:tc>
      </w:tr>
      <w:tr>
        <w:tc>
          <w:tcPr>
            <w:tcW w:type="dxa" w:w="2448"/>
            <w:vAlign w:val="center"/>
          </w:tcPr>
          <w:p>
            <w:pPr>
              <w:spacing w:after="0"/>
            </w:pPr>
            <w:r/>
            <w:r>
              <w:rPr>
                <w:b w:val="0"/>
                <w:sz w:val="16"/>
              </w:rPr>
              <w:t>Actuator S</w:t>
            </w:r>
          </w:p>
        </w:tc>
        <w:tc>
          <w:tcPr>
            <w:tcW w:type="dxa" w:w="2448"/>
            <w:vAlign w:val="center"/>
          </w:tcPr>
          <w:p>
            <w:pPr>
              <w:spacing w:after="0"/>
            </w:pPr>
            <w:r/>
            <w:r>
              <w:rPr>
                <w:b w:val="0"/>
                <w:sz w:val="16"/>
              </w:rPr>
              <w:t>Mechanical</w:t>
            </w:r>
          </w:p>
        </w:tc>
        <w:tc>
          <w:tcPr>
            <w:tcW w:type="dxa" w:w="4320"/>
            <w:vAlign w:val="center"/>
          </w:tcPr>
          <w:p>
            <w:pPr>
              <w:spacing w:after="0"/>
            </w:pPr>
            <w:r/>
            <w:r>
              <w:rPr>
                <w:b w:val="0"/>
                <w:sz w:val="16"/>
              </w:rPr>
              <w:t>1 Motor Core + 1 Bearing + 2 Rod</w:t>
            </w:r>
          </w:p>
        </w:tc>
        <w:tc>
          <w:tcPr>
            <w:tcW w:type="dxa" w:w="1296"/>
            <w:vAlign w:val="center"/>
          </w:tcPr>
          <w:p>
            <w:pPr>
              <w:spacing w:after="0"/>
            </w:pPr>
            <w:r/>
            <w:r>
              <w:rPr>
                <w:b w:val="0"/>
                <w:sz w:val="16"/>
              </w:rPr>
              <w:t>26 s</w:t>
            </w:r>
          </w:p>
        </w:tc>
        <w:tc>
          <w:tcPr>
            <w:tcW w:type="dxa" w:w="1296"/>
            <w:vAlign w:val="center"/>
          </w:tcPr>
          <w:p>
            <w:pPr>
              <w:spacing w:after="0"/>
            </w:pPr>
            <w:r/>
            <w:r>
              <w:rPr>
                <w:b w:val="0"/>
                <w:sz w:val="16"/>
              </w:rPr>
              <w:t>2.31/min</w:t>
            </w:r>
          </w:p>
        </w:tc>
      </w:tr>
      <w:tr>
        <w:tc>
          <w:tcPr>
            <w:tcW w:type="dxa" w:w="2448"/>
            <w:vAlign w:val="center"/>
          </w:tcPr>
          <w:p>
            <w:pPr>
              <w:spacing w:after="0"/>
            </w:pPr>
            <w:r/>
            <w:r>
              <w:rPr>
                <w:b w:val="0"/>
                <w:sz w:val="16"/>
              </w:rPr>
              <w:t>Pump S</w:t>
            </w:r>
          </w:p>
        </w:tc>
        <w:tc>
          <w:tcPr>
            <w:tcW w:type="dxa" w:w="2448"/>
            <w:vAlign w:val="center"/>
          </w:tcPr>
          <w:p>
            <w:pPr>
              <w:spacing w:after="0"/>
            </w:pPr>
            <w:r/>
            <w:r>
              <w:rPr>
                <w:b w:val="0"/>
                <w:sz w:val="16"/>
              </w:rPr>
              <w:t>Mechanical</w:t>
            </w:r>
          </w:p>
        </w:tc>
        <w:tc>
          <w:tcPr>
            <w:tcW w:type="dxa" w:w="4320"/>
            <w:vAlign w:val="center"/>
          </w:tcPr>
          <w:p>
            <w:pPr>
              <w:spacing w:after="0"/>
            </w:pPr>
            <w:r/>
            <w:r>
              <w:rPr>
                <w:b w:val="0"/>
                <w:sz w:val="16"/>
              </w:rPr>
              <w:t>1 Motor + 1 Plate + 1 Rod</w:t>
            </w:r>
          </w:p>
        </w:tc>
        <w:tc>
          <w:tcPr>
            <w:tcW w:type="dxa" w:w="1296"/>
            <w:vAlign w:val="center"/>
          </w:tcPr>
          <w:p>
            <w:pPr>
              <w:spacing w:after="0"/>
            </w:pPr>
            <w:r/>
            <w:r>
              <w:rPr>
                <w:b w:val="0"/>
                <w:sz w:val="16"/>
              </w:rPr>
              <w:t>30 s</w:t>
            </w:r>
          </w:p>
        </w:tc>
        <w:tc>
          <w:tcPr>
            <w:tcW w:type="dxa" w:w="1296"/>
            <w:vAlign w:val="center"/>
          </w:tcPr>
          <w:p>
            <w:pPr>
              <w:spacing w:after="0"/>
            </w:pPr>
            <w:r/>
            <w:r>
              <w:rPr>
                <w:b w:val="0"/>
                <w:sz w:val="16"/>
              </w:rPr>
              <w:t>2/min</w:t>
            </w:r>
          </w:p>
        </w:tc>
      </w:tr>
      <w:tr>
        <w:tc>
          <w:tcPr>
            <w:tcW w:type="dxa" w:w="2448"/>
            <w:vAlign w:val="center"/>
          </w:tcPr>
          <w:p>
            <w:pPr>
              <w:spacing w:after="0"/>
            </w:pPr>
            <w:r/>
            <w:r>
              <w:rPr>
                <w:b w:val="0"/>
                <w:sz w:val="16"/>
              </w:rPr>
              <w:t>Power Unit S</w:t>
            </w:r>
          </w:p>
        </w:tc>
        <w:tc>
          <w:tcPr>
            <w:tcW w:type="dxa" w:w="2448"/>
            <w:vAlign w:val="center"/>
          </w:tcPr>
          <w:p>
            <w:pPr>
              <w:spacing w:after="0"/>
            </w:pPr>
            <w:r/>
            <w:r>
              <w:rPr>
                <w:b w:val="0"/>
                <w:sz w:val="16"/>
              </w:rPr>
              <w:t>Electrical</w:t>
            </w:r>
          </w:p>
        </w:tc>
        <w:tc>
          <w:tcPr>
            <w:tcW w:type="dxa" w:w="4320"/>
            <w:vAlign w:val="center"/>
          </w:tcPr>
          <w:p>
            <w:pPr>
              <w:spacing w:after="0"/>
            </w:pPr>
            <w:r/>
            <w:r>
              <w:rPr>
                <w:b w:val="0"/>
                <w:sz w:val="16"/>
              </w:rPr>
              <w:t>1 Bus + 2 Elec Part + 2 Wire + 1 Plate</w:t>
            </w:r>
          </w:p>
        </w:tc>
        <w:tc>
          <w:tcPr>
            <w:tcW w:type="dxa" w:w="1296"/>
            <w:vAlign w:val="center"/>
          </w:tcPr>
          <w:p>
            <w:pPr>
              <w:spacing w:after="0"/>
            </w:pPr>
            <w:r/>
            <w:r>
              <w:rPr>
                <w:b w:val="0"/>
                <w:sz w:val="16"/>
              </w:rPr>
              <w:t>30 s</w:t>
            </w:r>
          </w:p>
        </w:tc>
        <w:tc>
          <w:tcPr>
            <w:tcW w:type="dxa" w:w="1296"/>
            <w:vAlign w:val="center"/>
          </w:tcPr>
          <w:p>
            <w:pPr>
              <w:spacing w:after="0"/>
            </w:pPr>
            <w:r/>
            <w:r>
              <w:rPr>
                <w:b w:val="0"/>
                <w:sz w:val="16"/>
              </w:rPr>
              <w:t>2/min</w:t>
            </w:r>
          </w:p>
        </w:tc>
      </w:tr>
      <w:tr>
        <w:tc>
          <w:tcPr>
            <w:tcW w:type="dxa" w:w="2448"/>
            <w:vAlign w:val="center"/>
          </w:tcPr>
          <w:p>
            <w:pPr>
              <w:spacing w:after="0"/>
            </w:pPr>
            <w:r/>
            <w:r>
              <w:rPr>
                <w:b w:val="0"/>
                <w:sz w:val="16"/>
              </w:rPr>
              <w:t>Control Unit S</w:t>
            </w:r>
          </w:p>
        </w:tc>
        <w:tc>
          <w:tcPr>
            <w:tcW w:type="dxa" w:w="2448"/>
            <w:vAlign w:val="center"/>
          </w:tcPr>
          <w:p>
            <w:pPr>
              <w:spacing w:after="0"/>
            </w:pPr>
            <w:r/>
            <w:r>
              <w:rPr>
                <w:b w:val="0"/>
                <w:sz w:val="16"/>
              </w:rPr>
              <w:t>Electrical</w:t>
            </w:r>
          </w:p>
        </w:tc>
        <w:tc>
          <w:tcPr>
            <w:tcW w:type="dxa" w:w="4320"/>
            <w:vAlign w:val="center"/>
          </w:tcPr>
          <w:p>
            <w:pPr>
              <w:spacing w:after="0"/>
            </w:pPr>
            <w:r/>
            <w:r>
              <w:rPr>
                <w:b w:val="0"/>
                <w:sz w:val="16"/>
              </w:rPr>
              <w:t>1 Elec Part + 2 Wire + 1 Plate</w:t>
            </w:r>
          </w:p>
        </w:tc>
        <w:tc>
          <w:tcPr>
            <w:tcW w:type="dxa" w:w="1296"/>
            <w:vAlign w:val="center"/>
          </w:tcPr>
          <w:p>
            <w:pPr>
              <w:spacing w:after="0"/>
            </w:pPr>
            <w:r/>
            <w:r>
              <w:rPr>
                <w:b w:val="0"/>
                <w:sz w:val="16"/>
              </w:rPr>
              <w:t>30 s</w:t>
            </w:r>
          </w:p>
        </w:tc>
        <w:tc>
          <w:tcPr>
            <w:tcW w:type="dxa" w:w="1296"/>
            <w:vAlign w:val="center"/>
          </w:tcPr>
          <w:p>
            <w:pPr>
              <w:spacing w:after="0"/>
            </w:pPr>
            <w:r/>
            <w:r>
              <w:rPr>
                <w:b w:val="0"/>
                <w:sz w:val="16"/>
              </w:rPr>
              <w:t>2/min</w:t>
            </w:r>
          </w:p>
        </w:tc>
      </w:tr>
      <w:tr>
        <w:tc>
          <w:tcPr>
            <w:tcW w:type="dxa" w:w="2448"/>
            <w:vAlign w:val="center"/>
          </w:tcPr>
          <w:p>
            <w:pPr>
              <w:spacing w:after="0"/>
            </w:pPr>
            <w:r/>
            <w:r>
              <w:rPr>
                <w:b w:val="0"/>
                <w:sz w:val="16"/>
              </w:rPr>
              <w:t>Drive Assembly S</w:t>
            </w:r>
          </w:p>
        </w:tc>
        <w:tc>
          <w:tcPr>
            <w:tcW w:type="dxa" w:w="2448"/>
            <w:vAlign w:val="center"/>
          </w:tcPr>
          <w:p>
            <w:pPr>
              <w:spacing w:after="0"/>
            </w:pPr>
            <w:r/>
            <w:r>
              <w:rPr>
                <w:b w:val="0"/>
                <w:sz w:val="16"/>
              </w:rPr>
              <w:t>Mechanical</w:t>
            </w:r>
          </w:p>
        </w:tc>
        <w:tc>
          <w:tcPr>
            <w:tcW w:type="dxa" w:w="4320"/>
            <w:vAlign w:val="center"/>
          </w:tcPr>
          <w:p>
            <w:pPr>
              <w:spacing w:after="0"/>
            </w:pPr>
            <w:r/>
            <w:r>
              <w:rPr>
                <w:b w:val="0"/>
                <w:sz w:val="16"/>
              </w:rPr>
              <w:t>2 Motor + 2 Bearing + 1 Frame</w:t>
            </w:r>
          </w:p>
        </w:tc>
        <w:tc>
          <w:tcPr>
            <w:tcW w:type="dxa" w:w="1296"/>
            <w:vAlign w:val="center"/>
          </w:tcPr>
          <w:p>
            <w:pPr>
              <w:spacing w:after="0"/>
            </w:pPr>
            <w:r/>
            <w:r>
              <w:rPr>
                <w:b w:val="0"/>
                <w:sz w:val="16"/>
              </w:rPr>
              <w:t>45 s</w:t>
            </w:r>
          </w:p>
        </w:tc>
        <w:tc>
          <w:tcPr>
            <w:tcW w:type="dxa" w:w="1296"/>
            <w:vAlign w:val="center"/>
          </w:tcPr>
          <w:p>
            <w:pPr>
              <w:spacing w:after="0"/>
            </w:pPr>
            <w:r/>
            <w:r>
              <w:rPr>
                <w:b w:val="0"/>
                <w:sz w:val="16"/>
              </w:rPr>
              <w:t>1.33/min</w:t>
            </w:r>
          </w:p>
        </w:tc>
      </w:tr>
      <w:tr>
        <w:tc>
          <w:tcPr>
            <w:tcW w:type="dxa" w:w="2448"/>
            <w:vAlign w:val="center"/>
          </w:tcPr>
          <w:p>
            <w:pPr>
              <w:spacing w:after="0"/>
            </w:pPr>
            <w:r/>
            <w:r>
              <w:rPr>
                <w:b w:val="0"/>
                <w:sz w:val="16"/>
              </w:rPr>
              <w:t>Cooling Assembly S</w:t>
            </w:r>
          </w:p>
        </w:tc>
        <w:tc>
          <w:tcPr>
            <w:tcW w:type="dxa" w:w="2448"/>
            <w:vAlign w:val="center"/>
          </w:tcPr>
          <w:p>
            <w:pPr>
              <w:spacing w:after="0"/>
            </w:pPr>
            <w:r/>
            <w:r>
              <w:rPr>
                <w:b w:val="0"/>
                <w:sz w:val="16"/>
              </w:rPr>
              <w:t>Fluid/Thermal</w:t>
            </w:r>
          </w:p>
        </w:tc>
        <w:tc>
          <w:tcPr>
            <w:tcW w:type="dxa" w:w="4320"/>
            <w:vAlign w:val="center"/>
          </w:tcPr>
          <w:p>
            <w:pPr>
              <w:spacing w:after="0"/>
            </w:pPr>
            <w:r/>
            <w:r>
              <w:rPr>
                <w:b w:val="0"/>
                <w:sz w:val="16"/>
              </w:rPr>
              <w:t>2 Pump + 1 Frame + 2 Plate</w:t>
            </w:r>
          </w:p>
        </w:tc>
        <w:tc>
          <w:tcPr>
            <w:tcW w:type="dxa" w:w="1296"/>
            <w:vAlign w:val="center"/>
          </w:tcPr>
          <w:p>
            <w:pPr>
              <w:spacing w:after="0"/>
            </w:pPr>
            <w:r/>
            <w:r>
              <w:rPr>
                <w:b w:val="0"/>
                <w:sz w:val="16"/>
              </w:rPr>
              <w:t>60 s</w:t>
            </w:r>
          </w:p>
        </w:tc>
        <w:tc>
          <w:tcPr>
            <w:tcW w:type="dxa" w:w="1296"/>
            <w:vAlign w:val="center"/>
          </w:tcPr>
          <w:p>
            <w:pPr>
              <w:spacing w:after="0"/>
            </w:pPr>
            <w:r/>
            <w:r>
              <w:rPr>
                <w:b w:val="0"/>
                <w:sz w:val="16"/>
              </w:rPr>
              <w:t>1/min</w:t>
            </w:r>
          </w:p>
        </w:tc>
      </w:tr>
      <w:tr>
        <w:tc>
          <w:tcPr>
            <w:tcW w:type="dxa" w:w="2448"/>
            <w:vAlign w:val="center"/>
          </w:tcPr>
          <w:p>
            <w:pPr>
              <w:spacing w:after="0"/>
            </w:pPr>
            <w:r/>
            <w:r>
              <w:rPr>
                <w:b w:val="0"/>
                <w:sz w:val="16"/>
              </w:rPr>
              <w:t>Electrical Cabinet S</w:t>
            </w:r>
          </w:p>
        </w:tc>
        <w:tc>
          <w:tcPr>
            <w:tcW w:type="dxa" w:w="2448"/>
            <w:vAlign w:val="center"/>
          </w:tcPr>
          <w:p>
            <w:pPr>
              <w:spacing w:after="0"/>
            </w:pPr>
            <w:r/>
            <w:r>
              <w:rPr>
                <w:b w:val="0"/>
                <w:sz w:val="16"/>
              </w:rPr>
              <w:t>Electrical</w:t>
            </w:r>
          </w:p>
        </w:tc>
        <w:tc>
          <w:tcPr>
            <w:tcW w:type="dxa" w:w="4320"/>
            <w:vAlign w:val="center"/>
          </w:tcPr>
          <w:p>
            <w:pPr>
              <w:spacing w:after="0"/>
            </w:pPr>
            <w:r/>
            <w:r>
              <w:rPr>
                <w:b w:val="0"/>
                <w:sz w:val="16"/>
              </w:rPr>
              <w:t>2 Power + 2 Control + 1 Frame + 2 Bus</w:t>
            </w:r>
          </w:p>
        </w:tc>
        <w:tc>
          <w:tcPr>
            <w:tcW w:type="dxa" w:w="1296"/>
            <w:vAlign w:val="center"/>
          </w:tcPr>
          <w:p>
            <w:pPr>
              <w:spacing w:after="0"/>
            </w:pPr>
            <w:r/>
            <w:r>
              <w:rPr>
                <w:b w:val="0"/>
                <w:sz w:val="16"/>
              </w:rPr>
              <w:t>60 s</w:t>
            </w:r>
          </w:p>
        </w:tc>
        <w:tc>
          <w:tcPr>
            <w:tcW w:type="dxa" w:w="1296"/>
            <w:vAlign w:val="center"/>
          </w:tcPr>
          <w:p>
            <w:pPr>
              <w:spacing w:after="0"/>
            </w:pPr>
            <w:r/>
            <w:r>
              <w:rPr>
                <w:b w:val="0"/>
                <w:sz w:val="16"/>
              </w:rPr>
              <w:t>1/min</w:t>
            </w:r>
          </w:p>
        </w:tc>
      </w:tr>
    </w:tbl>
    <w:p>
      <w:pPr>
        <w:spacing w:after="0"/>
      </w:pPr>
    </w:p>
    <w:p>
      <w:pPr>
        <w:pStyle w:val="Heading1"/>
      </w:pPr>
      <w:r>
        <w:t>9. Industrial buildings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20"/>
            <w:vAlign w:val="center"/>
            <w:shd w:fill="D9E2F3"/>
          </w:tcPr>
          <w:p>
            <w:pPr>
              <w:spacing w:after="0"/>
            </w:pPr>
            <w:r/>
            <w:r>
              <w:rPr>
                <w:b/>
                <w:sz w:val="17"/>
              </w:rPr>
              <w:t>Building</w:t>
            </w:r>
          </w:p>
        </w:tc>
        <w:tc>
          <w:tcPr>
            <w:tcW w:type="dxa" w:w="5184"/>
            <w:vAlign w:val="center"/>
            <w:shd w:fill="D9E2F3"/>
          </w:tcPr>
          <w:p>
            <w:pPr>
              <w:spacing w:after="0"/>
            </w:pPr>
            <w:r/>
            <w:r>
              <w:rPr>
                <w:b/>
                <w:sz w:val="17"/>
              </w:rPr>
              <w:t>Build cost</w:t>
            </w:r>
          </w:p>
        </w:tc>
        <w:tc>
          <w:tcPr>
            <w:tcW w:type="dxa" w:w="1440"/>
            <w:vAlign w:val="center"/>
            <w:shd w:fill="D9E2F3"/>
          </w:tcPr>
          <w:p>
            <w:pPr>
              <w:spacing w:after="0"/>
            </w:pPr>
            <w:r/>
            <w:r>
              <w:rPr>
                <w:b/>
                <w:sz w:val="17"/>
              </w:rPr>
              <w:t>Build time</w:t>
            </w:r>
          </w:p>
        </w:tc>
        <w:tc>
          <w:tcPr>
            <w:tcW w:type="dxa" w:w="1296"/>
            <w:vAlign w:val="center"/>
            <w:shd w:fill="D9E2F3"/>
          </w:tcPr>
          <w:p>
            <w:pPr>
              <w:spacing w:after="0"/>
            </w:pPr>
            <w:r/>
            <w:r>
              <w:rPr>
                <w:b/>
                <w:sz w:val="17"/>
              </w:rPr>
              <w:t>Power</w:t>
            </w:r>
          </w:p>
        </w:tc>
        <w:tc>
          <w:tcPr>
            <w:tcW w:type="dxa" w:w="3384"/>
            <w:vAlign w:val="center"/>
            <w:shd w:fill="D9E2F3"/>
          </w:tcPr>
          <w:p>
            <w:pPr>
              <w:spacing w:after="0"/>
            </w:pPr>
            <w:r/>
            <w:r>
              <w:rPr>
                <w:b/>
                <w:sz w:val="17"/>
              </w:rPr>
              <w:t>Performance</w:t>
            </w:r>
          </w:p>
        </w:tc>
      </w:tr>
      <w:tr>
        <w:tc>
          <w:tcPr>
            <w:tcW w:type="dxa" w:w="2520"/>
            <w:vAlign w:val="center"/>
          </w:tcPr>
          <w:p>
            <w:pPr>
              <w:spacing w:after="0"/>
            </w:pPr>
            <w:r/>
            <w:r>
              <w:rPr>
                <w:b w:val="0"/>
                <w:sz w:val="16"/>
              </w:rPr>
              <w:t>Industrial Miner</w:t>
            </w:r>
          </w:p>
        </w:tc>
        <w:tc>
          <w:tcPr>
            <w:tcW w:type="dxa" w:w="5184"/>
            <w:vAlign w:val="center"/>
          </w:tcPr>
          <w:p>
            <w:pPr>
              <w:spacing w:after="0"/>
            </w:pPr>
            <w:r/>
            <w:r>
              <w:rPr>
                <w:b w:val="0"/>
                <w:sz w:val="16"/>
              </w:rPr>
              <w:t>6 Plate + 4 Frame + 2 Motor + 1 Control</w:t>
            </w:r>
          </w:p>
        </w:tc>
        <w:tc>
          <w:tcPr>
            <w:tcW w:type="dxa" w:w="1440"/>
            <w:vAlign w:val="center"/>
          </w:tcPr>
          <w:p>
            <w:pPr>
              <w:spacing w:after="0"/>
            </w:pPr>
            <w:r/>
            <w:r>
              <w:rPr>
                <w:b w:val="0"/>
                <w:sz w:val="16"/>
              </w:rPr>
              <w:t>120 s</w:t>
            </w:r>
          </w:p>
        </w:tc>
        <w:tc>
          <w:tcPr>
            <w:tcW w:type="dxa" w:w="1296"/>
            <w:vAlign w:val="center"/>
          </w:tcPr>
          <w:p>
            <w:pPr>
              <w:spacing w:after="0"/>
            </w:pPr>
            <w:r/>
            <w:r>
              <w:rPr>
                <w:b w:val="0"/>
                <w:sz w:val="16"/>
              </w:rPr>
              <w:t>30 PU</w:t>
            </w:r>
          </w:p>
        </w:tc>
        <w:tc>
          <w:tcPr>
            <w:tcW w:type="dxa" w:w="3384"/>
            <w:vAlign w:val="center"/>
          </w:tcPr>
          <w:p>
            <w:pPr>
              <w:spacing w:after="0"/>
            </w:pPr>
            <w:r/>
            <w:r>
              <w:rPr>
                <w:b w:val="0"/>
                <w:sz w:val="16"/>
              </w:rPr>
              <w:t>18 raw/min</w:t>
            </w:r>
          </w:p>
        </w:tc>
      </w:tr>
      <w:tr>
        <w:tc>
          <w:tcPr>
            <w:tcW w:type="dxa" w:w="2520"/>
            <w:vAlign w:val="center"/>
          </w:tcPr>
          <w:p>
            <w:pPr>
              <w:spacing w:after="0"/>
            </w:pPr>
            <w:r/>
            <w:r>
              <w:rPr>
                <w:b w:val="0"/>
                <w:sz w:val="16"/>
              </w:rPr>
              <w:t>Industrial Smelter</w:t>
            </w:r>
          </w:p>
        </w:tc>
        <w:tc>
          <w:tcPr>
            <w:tcW w:type="dxa" w:w="5184"/>
            <w:vAlign w:val="center"/>
          </w:tcPr>
          <w:p>
            <w:pPr>
              <w:spacing w:after="0"/>
            </w:pPr>
            <w:r/>
            <w:r>
              <w:rPr>
                <w:b w:val="0"/>
                <w:sz w:val="16"/>
              </w:rPr>
              <w:t>8 Plate + 4 Frame + 1 Drive + 1 Cooling + 1 Cabinet + 6 Refractory</w:t>
            </w:r>
          </w:p>
        </w:tc>
        <w:tc>
          <w:tcPr>
            <w:tcW w:type="dxa" w:w="1440"/>
            <w:vAlign w:val="center"/>
          </w:tcPr>
          <w:p>
            <w:pPr>
              <w:spacing w:after="0"/>
            </w:pPr>
            <w:r/>
            <w:r>
              <w:rPr>
                <w:b w:val="0"/>
                <w:sz w:val="16"/>
              </w:rPr>
              <w:t>180 s</w:t>
            </w:r>
          </w:p>
        </w:tc>
        <w:tc>
          <w:tcPr>
            <w:tcW w:type="dxa" w:w="1296"/>
            <w:vAlign w:val="center"/>
          </w:tcPr>
          <w:p>
            <w:pPr>
              <w:spacing w:after="0"/>
            </w:pPr>
            <w:r/>
            <w:r>
              <w:rPr>
                <w:b w:val="0"/>
                <w:sz w:val="16"/>
              </w:rPr>
              <w:t>55 PU</w:t>
            </w:r>
          </w:p>
        </w:tc>
        <w:tc>
          <w:tcPr>
            <w:tcW w:type="dxa" w:w="3384"/>
            <w:vAlign w:val="center"/>
          </w:tcPr>
          <w:p>
            <w:pPr>
              <w:spacing w:after="0"/>
            </w:pPr>
            <w:r/>
            <w:r>
              <w:rPr>
                <w:b w:val="0"/>
                <w:sz w:val="16"/>
              </w:rPr>
              <w:t>18 ore/min -&gt; 18 metal/min</w:t>
            </w:r>
          </w:p>
        </w:tc>
      </w:tr>
      <w:tr>
        <w:tc>
          <w:tcPr>
            <w:tcW w:type="dxa" w:w="2520"/>
            <w:vAlign w:val="center"/>
          </w:tcPr>
          <w:p>
            <w:pPr>
              <w:spacing w:after="0"/>
            </w:pPr>
            <w:r/>
            <w:r>
              <w:rPr>
                <w:b w:val="0"/>
                <w:sz w:val="16"/>
              </w:rPr>
              <w:t>Industrial Generator</w:t>
            </w:r>
          </w:p>
        </w:tc>
        <w:tc>
          <w:tcPr>
            <w:tcW w:type="dxa" w:w="5184"/>
            <w:vAlign w:val="center"/>
          </w:tcPr>
          <w:p>
            <w:pPr>
              <w:spacing w:after="0"/>
            </w:pPr>
            <w:r/>
            <w:r>
              <w:rPr>
                <w:b w:val="0"/>
                <w:sz w:val="16"/>
              </w:rPr>
              <w:t>10 Plate + 6 Frame + 2 Motor + 2 Pump + 1 Power + 1 Control</w:t>
            </w:r>
          </w:p>
        </w:tc>
        <w:tc>
          <w:tcPr>
            <w:tcW w:type="dxa" w:w="1440"/>
            <w:vAlign w:val="center"/>
          </w:tcPr>
          <w:p>
            <w:pPr>
              <w:spacing w:after="0"/>
            </w:pPr>
            <w:r/>
            <w:r>
              <w:rPr>
                <w:b w:val="0"/>
                <w:sz w:val="16"/>
              </w:rPr>
              <w:t>180 s</w:t>
            </w:r>
          </w:p>
        </w:tc>
        <w:tc>
          <w:tcPr>
            <w:tcW w:type="dxa" w:w="1296"/>
            <w:vAlign w:val="center"/>
          </w:tcPr>
          <w:p>
            <w:pPr>
              <w:spacing w:after="0"/>
            </w:pPr>
            <w:r/>
            <w:r>
              <w:rPr>
                <w:b w:val="0"/>
                <w:sz w:val="16"/>
              </w:rPr>
              <w:t>-</w:t>
            </w:r>
          </w:p>
        </w:tc>
        <w:tc>
          <w:tcPr>
            <w:tcW w:type="dxa" w:w="3384"/>
            <w:vAlign w:val="center"/>
          </w:tcPr>
          <w:p>
            <w:pPr>
              <w:spacing w:after="0"/>
            </w:pPr>
            <w:r/>
            <w:r>
              <w:rPr>
                <w:b w:val="0"/>
                <w:sz w:val="16"/>
              </w:rPr>
              <w:t>6 Carbon/min -&gt; 450 PU</w:t>
            </w:r>
          </w:p>
        </w:tc>
      </w:tr>
      <w:tr>
        <w:tc>
          <w:tcPr>
            <w:tcW w:type="dxa" w:w="2520"/>
            <w:vAlign w:val="center"/>
          </w:tcPr>
          <w:p>
            <w:pPr>
              <w:spacing w:after="0"/>
            </w:pPr>
            <w:r/>
            <w:r>
              <w:rPr>
                <w:b w:val="0"/>
                <w:sz w:val="16"/>
              </w:rPr>
              <w:t>Construction Drone Bay</w:t>
            </w:r>
          </w:p>
        </w:tc>
        <w:tc>
          <w:tcPr>
            <w:tcW w:type="dxa" w:w="5184"/>
            <w:vAlign w:val="center"/>
          </w:tcPr>
          <w:p>
            <w:pPr>
              <w:spacing w:after="0"/>
            </w:pPr>
            <w:r/>
            <w:r>
              <w:rPr>
                <w:b w:val="0"/>
                <w:sz w:val="16"/>
              </w:rPr>
              <w:t>8 Plate + 6 Frame + 2 Motor + 2 Control</w:t>
            </w:r>
          </w:p>
        </w:tc>
        <w:tc>
          <w:tcPr>
            <w:tcW w:type="dxa" w:w="1440"/>
            <w:vAlign w:val="center"/>
          </w:tcPr>
          <w:p>
            <w:pPr>
              <w:spacing w:after="0"/>
            </w:pPr>
            <w:r/>
            <w:r>
              <w:rPr>
                <w:b w:val="0"/>
                <w:sz w:val="16"/>
              </w:rPr>
              <w:t>150 s</w:t>
            </w:r>
          </w:p>
        </w:tc>
        <w:tc>
          <w:tcPr>
            <w:tcW w:type="dxa" w:w="1296"/>
            <w:vAlign w:val="center"/>
          </w:tcPr>
          <w:p>
            <w:pPr>
              <w:spacing w:after="0"/>
            </w:pPr>
            <w:r/>
            <w:r>
              <w:rPr>
                <w:b w:val="0"/>
                <w:sz w:val="16"/>
              </w:rPr>
              <w:t>25 PU</w:t>
            </w:r>
          </w:p>
        </w:tc>
        <w:tc>
          <w:tcPr>
            <w:tcW w:type="dxa" w:w="3384"/>
            <w:vAlign w:val="center"/>
          </w:tcPr>
          <w:p>
            <w:pPr>
              <w:spacing w:after="0"/>
            </w:pPr>
            <w:r/>
            <w:r>
              <w:rPr>
                <w:b w:val="0"/>
                <w:sz w:val="16"/>
              </w:rPr>
              <w:t>Drone S: 1 Frame + 1 Motor + 1 Actuator + 1 Control + 1 Power; 90 s</w:t>
            </w:r>
          </w:p>
        </w:tc>
      </w:tr>
    </w:tbl>
    <w:p>
      <w:pPr>
        <w:spacing w:after="0"/>
      </w:pPr>
    </w:p>
    <w:p>
      <w:pPr>
        <w:pStyle w:val="Heading1"/>
      </w:pPr>
      <w:r>
        <w:t>10. Pre-raid consumable industry</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center"/>
            <w:shd w:fill="D9E2F3"/>
          </w:tcPr>
          <w:p>
            <w:pPr>
              <w:spacing w:after="0"/>
            </w:pPr>
            <w:r/>
            <w:r>
              <w:rPr>
                <w:b/>
                <w:sz w:val="17"/>
              </w:rPr>
              <w:t>Building</w:t>
            </w:r>
          </w:p>
        </w:tc>
        <w:tc>
          <w:tcPr>
            <w:tcW w:type="dxa" w:w="4608"/>
            <w:vAlign w:val="center"/>
            <w:shd w:fill="D9E2F3"/>
          </w:tcPr>
          <w:p>
            <w:pPr>
              <w:spacing w:after="0"/>
            </w:pPr>
            <w:r/>
            <w:r>
              <w:rPr>
                <w:b/>
                <w:sz w:val="17"/>
              </w:rPr>
              <w:t>Build cost</w:t>
            </w:r>
          </w:p>
        </w:tc>
        <w:tc>
          <w:tcPr>
            <w:tcW w:type="dxa" w:w="1584"/>
            <w:vAlign w:val="center"/>
            <w:shd w:fill="D9E2F3"/>
          </w:tcPr>
          <w:p>
            <w:pPr>
              <w:spacing w:after="0"/>
            </w:pPr>
            <w:r/>
            <w:r>
              <w:rPr>
                <w:b/>
                <w:sz w:val="17"/>
              </w:rPr>
              <w:t>Build time</w:t>
            </w:r>
          </w:p>
        </w:tc>
        <w:tc>
          <w:tcPr>
            <w:tcW w:type="dxa" w:w="1440"/>
            <w:vAlign w:val="center"/>
            <w:shd w:fill="D9E2F3"/>
          </w:tcPr>
          <w:p>
            <w:pPr>
              <w:spacing w:after="0"/>
            </w:pPr>
            <w:r/>
            <w:r>
              <w:rPr>
                <w:b/>
                <w:sz w:val="17"/>
              </w:rPr>
              <w:t>Power</w:t>
            </w:r>
          </w:p>
        </w:tc>
        <w:tc>
          <w:tcPr>
            <w:tcW w:type="dxa" w:w="3888"/>
            <w:vAlign w:val="center"/>
            <w:shd w:fill="D9E2F3"/>
          </w:tcPr>
          <w:p>
            <w:pPr>
              <w:spacing w:after="0"/>
            </w:pPr>
            <w:r/>
            <w:r>
              <w:rPr>
                <w:b/>
                <w:sz w:val="17"/>
              </w:rPr>
              <w:t>Function</w:t>
            </w:r>
          </w:p>
        </w:tc>
      </w:tr>
      <w:tr>
        <w:tc>
          <w:tcPr>
            <w:tcW w:type="dxa" w:w="2592"/>
            <w:vAlign w:val="center"/>
          </w:tcPr>
          <w:p>
            <w:pPr>
              <w:spacing w:after="0"/>
            </w:pPr>
            <w:r/>
            <w:r>
              <w:rPr>
                <w:b w:val="0"/>
                <w:sz w:val="16"/>
              </w:rPr>
              <w:t>Fuel Processor S</w:t>
            </w:r>
          </w:p>
        </w:tc>
        <w:tc>
          <w:tcPr>
            <w:tcW w:type="dxa" w:w="4608"/>
            <w:vAlign w:val="center"/>
          </w:tcPr>
          <w:p>
            <w:pPr>
              <w:spacing w:after="0"/>
            </w:pPr>
            <w:r/>
            <w:r>
              <w:rPr>
                <w:b w:val="0"/>
                <w:sz w:val="16"/>
              </w:rPr>
              <w:t>8 Plate + 4 Frame + 1 Pump + 1 Control</w:t>
            </w:r>
          </w:p>
        </w:tc>
        <w:tc>
          <w:tcPr>
            <w:tcW w:type="dxa" w:w="1584"/>
            <w:vAlign w:val="center"/>
          </w:tcPr>
          <w:p>
            <w:pPr>
              <w:spacing w:after="0"/>
            </w:pPr>
            <w:r/>
            <w:r>
              <w:rPr>
                <w:b w:val="0"/>
                <w:sz w:val="16"/>
              </w:rPr>
              <w:t>90 s</w:t>
            </w:r>
          </w:p>
        </w:tc>
        <w:tc>
          <w:tcPr>
            <w:tcW w:type="dxa" w:w="1440"/>
            <w:vAlign w:val="center"/>
          </w:tcPr>
          <w:p>
            <w:pPr>
              <w:spacing w:after="0"/>
            </w:pPr>
            <w:r/>
            <w:r>
              <w:rPr>
                <w:b w:val="0"/>
                <w:sz w:val="16"/>
              </w:rPr>
              <w:t>35 PU</w:t>
            </w:r>
          </w:p>
        </w:tc>
        <w:tc>
          <w:tcPr>
            <w:tcW w:type="dxa" w:w="3888"/>
            <w:vAlign w:val="center"/>
          </w:tcPr>
          <w:p>
            <w:pPr>
              <w:spacing w:after="0"/>
            </w:pPr>
            <w:r/>
            <w:r>
              <w:rPr>
                <w:b w:val="0"/>
                <w:sz w:val="16"/>
              </w:rPr>
              <w:t>Carbon -&gt; Fighter Fuel / Propellant</w:t>
            </w:r>
          </w:p>
        </w:tc>
      </w:tr>
      <w:tr>
        <w:tc>
          <w:tcPr>
            <w:tcW w:type="dxa" w:w="2592"/>
            <w:vAlign w:val="center"/>
          </w:tcPr>
          <w:p>
            <w:pPr>
              <w:spacing w:after="0"/>
            </w:pPr>
            <w:r/>
            <w:r>
              <w:rPr>
                <w:b w:val="0"/>
                <w:sz w:val="16"/>
              </w:rPr>
              <w:t>Ammo Press S</w:t>
            </w:r>
          </w:p>
        </w:tc>
        <w:tc>
          <w:tcPr>
            <w:tcW w:type="dxa" w:w="4608"/>
            <w:vAlign w:val="center"/>
          </w:tcPr>
          <w:p>
            <w:pPr>
              <w:spacing w:after="0"/>
            </w:pPr>
            <w:r/>
            <w:r>
              <w:rPr>
                <w:b w:val="0"/>
                <w:sz w:val="16"/>
              </w:rPr>
              <w:t>8 Plate + 4 Frame + 1 Motor + 1 Control</w:t>
            </w:r>
          </w:p>
        </w:tc>
        <w:tc>
          <w:tcPr>
            <w:tcW w:type="dxa" w:w="1584"/>
            <w:vAlign w:val="center"/>
          </w:tcPr>
          <w:p>
            <w:pPr>
              <w:spacing w:after="0"/>
            </w:pPr>
            <w:r/>
            <w:r>
              <w:rPr>
                <w:b w:val="0"/>
                <w:sz w:val="16"/>
              </w:rPr>
              <w:t>90 s</w:t>
            </w:r>
          </w:p>
        </w:tc>
        <w:tc>
          <w:tcPr>
            <w:tcW w:type="dxa" w:w="1440"/>
            <w:vAlign w:val="center"/>
          </w:tcPr>
          <w:p>
            <w:pPr>
              <w:spacing w:after="0"/>
            </w:pPr>
            <w:r/>
            <w:r>
              <w:rPr>
                <w:b w:val="0"/>
                <w:sz w:val="16"/>
              </w:rPr>
              <w:t>30 PU</w:t>
            </w:r>
          </w:p>
        </w:tc>
        <w:tc>
          <w:tcPr>
            <w:tcW w:type="dxa" w:w="3888"/>
            <w:vAlign w:val="center"/>
          </w:tcPr>
          <w:p>
            <w:pPr>
              <w:spacing w:after="0"/>
            </w:pPr>
            <w:r/>
            <w:r>
              <w:rPr>
                <w:b w:val="0"/>
                <w:sz w:val="16"/>
              </w:rPr>
              <w:t>Rod + Propellant -&gt; ammunition</w:t>
            </w:r>
          </w:p>
        </w:tc>
      </w:tr>
    </w:tbl>
    <w:p>
      <w:pPr>
        <w:spacing w:after="0"/>
      </w:pP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center"/>
            <w:shd w:fill="D9E2F3"/>
          </w:tcPr>
          <w:p>
            <w:pPr>
              <w:spacing w:after="0"/>
            </w:pPr>
            <w:r/>
            <w:r>
              <w:rPr>
                <w:b/>
                <w:sz w:val="17"/>
              </w:rPr>
              <w:t>Recipe</w:t>
            </w:r>
          </w:p>
        </w:tc>
        <w:tc>
          <w:tcPr>
            <w:tcW w:type="dxa" w:w="3744"/>
            <w:vAlign w:val="center"/>
            <w:shd w:fill="D9E2F3"/>
          </w:tcPr>
          <w:p>
            <w:pPr>
              <w:spacing w:after="0"/>
            </w:pPr>
            <w:r/>
            <w:r>
              <w:rPr>
                <w:b/>
                <w:sz w:val="17"/>
              </w:rPr>
              <w:t>Inputs</w:t>
            </w:r>
          </w:p>
        </w:tc>
        <w:tc>
          <w:tcPr>
            <w:tcW w:type="dxa" w:w="2160"/>
            <w:vAlign w:val="center"/>
            <w:shd w:fill="D9E2F3"/>
          </w:tcPr>
          <w:p>
            <w:pPr>
              <w:spacing w:after="0"/>
            </w:pPr>
            <w:r/>
            <w:r>
              <w:rPr>
                <w:b/>
                <w:sz w:val="17"/>
              </w:rPr>
              <w:t>Output</w:t>
            </w:r>
          </w:p>
        </w:tc>
        <w:tc>
          <w:tcPr>
            <w:tcW w:type="dxa" w:w="1440"/>
            <w:vAlign w:val="center"/>
            <w:shd w:fill="D9E2F3"/>
          </w:tcPr>
          <w:p>
            <w:pPr>
              <w:spacing w:after="0"/>
            </w:pPr>
            <w:r/>
            <w:r>
              <w:rPr>
                <w:b/>
                <w:sz w:val="17"/>
              </w:rPr>
              <w:t>Cycle</w:t>
            </w:r>
          </w:p>
        </w:tc>
        <w:tc>
          <w:tcPr>
            <w:tcW w:type="dxa" w:w="1440"/>
            <w:vAlign w:val="center"/>
            <w:shd w:fill="D9E2F3"/>
          </w:tcPr>
          <w:p>
            <w:pPr>
              <w:spacing w:after="0"/>
            </w:pPr>
            <w:r/>
            <w:r>
              <w:rPr>
                <w:b/>
                <w:sz w:val="17"/>
              </w:rPr>
              <w:t>Rate</w:t>
            </w:r>
          </w:p>
        </w:tc>
      </w:tr>
      <w:tr>
        <w:tc>
          <w:tcPr>
            <w:tcW w:type="dxa" w:w="2592"/>
            <w:vAlign w:val="center"/>
          </w:tcPr>
          <w:p>
            <w:pPr>
              <w:spacing w:after="0"/>
            </w:pPr>
            <w:r/>
            <w:r>
              <w:rPr>
                <w:b w:val="0"/>
                <w:sz w:val="16"/>
              </w:rPr>
              <w:t>Fighter Fuel</w:t>
            </w:r>
          </w:p>
        </w:tc>
        <w:tc>
          <w:tcPr>
            <w:tcW w:type="dxa" w:w="3744"/>
            <w:vAlign w:val="center"/>
          </w:tcPr>
          <w:p>
            <w:pPr>
              <w:spacing w:after="0"/>
            </w:pPr>
            <w:r/>
            <w:r>
              <w:rPr>
                <w:b w:val="0"/>
                <w:sz w:val="16"/>
              </w:rPr>
              <w:t>2 Carbon</w:t>
            </w:r>
          </w:p>
        </w:tc>
        <w:tc>
          <w:tcPr>
            <w:tcW w:type="dxa" w:w="2160"/>
            <w:vAlign w:val="center"/>
          </w:tcPr>
          <w:p>
            <w:pPr>
              <w:spacing w:after="0"/>
            </w:pPr>
            <w:r/>
            <w:r>
              <w:rPr>
                <w:b w:val="0"/>
                <w:sz w:val="16"/>
              </w:rPr>
              <w:t>1 Fuel Cell</w:t>
            </w:r>
          </w:p>
        </w:tc>
        <w:tc>
          <w:tcPr>
            <w:tcW w:type="dxa" w:w="1440"/>
            <w:vAlign w:val="center"/>
          </w:tcPr>
          <w:p>
            <w:pPr>
              <w:spacing w:after="0"/>
            </w:pPr>
            <w:r/>
            <w:r>
              <w:rPr>
                <w:b w:val="0"/>
                <w:sz w:val="16"/>
              </w:rPr>
              <w:t>20 s</w:t>
            </w:r>
          </w:p>
        </w:tc>
        <w:tc>
          <w:tcPr>
            <w:tcW w:type="dxa" w:w="1440"/>
            <w:vAlign w:val="center"/>
          </w:tcPr>
          <w:p>
            <w:pPr>
              <w:spacing w:after="0"/>
            </w:pPr>
            <w:r/>
            <w:r>
              <w:rPr>
                <w:b w:val="0"/>
                <w:sz w:val="16"/>
              </w:rPr>
              <w:t>3/min</w:t>
            </w:r>
          </w:p>
        </w:tc>
      </w:tr>
      <w:tr>
        <w:tc>
          <w:tcPr>
            <w:tcW w:type="dxa" w:w="2592"/>
            <w:vAlign w:val="center"/>
          </w:tcPr>
          <w:p>
            <w:pPr>
              <w:spacing w:after="0"/>
            </w:pPr>
            <w:r/>
            <w:r>
              <w:rPr>
                <w:b w:val="0"/>
                <w:sz w:val="16"/>
              </w:rPr>
              <w:t>Propellant</w:t>
            </w:r>
          </w:p>
        </w:tc>
        <w:tc>
          <w:tcPr>
            <w:tcW w:type="dxa" w:w="3744"/>
            <w:vAlign w:val="center"/>
          </w:tcPr>
          <w:p>
            <w:pPr>
              <w:spacing w:after="0"/>
            </w:pPr>
            <w:r/>
            <w:r>
              <w:rPr>
                <w:b w:val="0"/>
                <w:sz w:val="16"/>
              </w:rPr>
              <w:t>2 Carbon</w:t>
            </w:r>
          </w:p>
        </w:tc>
        <w:tc>
          <w:tcPr>
            <w:tcW w:type="dxa" w:w="2160"/>
            <w:vAlign w:val="center"/>
          </w:tcPr>
          <w:p>
            <w:pPr>
              <w:spacing w:after="0"/>
            </w:pPr>
            <w:r/>
            <w:r>
              <w:rPr>
                <w:b w:val="0"/>
                <w:sz w:val="16"/>
              </w:rPr>
              <w:t>1 Propellant</w:t>
            </w:r>
          </w:p>
        </w:tc>
        <w:tc>
          <w:tcPr>
            <w:tcW w:type="dxa" w:w="1440"/>
            <w:vAlign w:val="center"/>
          </w:tcPr>
          <w:p>
            <w:pPr>
              <w:spacing w:after="0"/>
            </w:pPr>
            <w:r/>
            <w:r>
              <w:rPr>
                <w:b w:val="0"/>
                <w:sz w:val="16"/>
              </w:rPr>
              <w:t>20 s</w:t>
            </w:r>
          </w:p>
        </w:tc>
        <w:tc>
          <w:tcPr>
            <w:tcW w:type="dxa" w:w="1440"/>
            <w:vAlign w:val="center"/>
          </w:tcPr>
          <w:p>
            <w:pPr>
              <w:spacing w:after="0"/>
            </w:pPr>
            <w:r/>
            <w:r>
              <w:rPr>
                <w:b w:val="0"/>
                <w:sz w:val="16"/>
              </w:rPr>
              <w:t>3/min</w:t>
            </w:r>
          </w:p>
        </w:tc>
      </w:tr>
      <w:tr>
        <w:tc>
          <w:tcPr>
            <w:tcW w:type="dxa" w:w="2592"/>
            <w:vAlign w:val="center"/>
          </w:tcPr>
          <w:p>
            <w:pPr>
              <w:spacing w:after="0"/>
            </w:pPr>
            <w:r/>
            <w:r>
              <w:rPr>
                <w:b w:val="0"/>
                <w:sz w:val="16"/>
              </w:rPr>
              <w:t>Basic Ammo</w:t>
            </w:r>
          </w:p>
        </w:tc>
        <w:tc>
          <w:tcPr>
            <w:tcW w:type="dxa" w:w="3744"/>
            <w:vAlign w:val="center"/>
          </w:tcPr>
          <w:p>
            <w:pPr>
              <w:spacing w:after="0"/>
            </w:pPr>
            <w:r/>
            <w:r>
              <w:rPr>
                <w:b w:val="0"/>
                <w:sz w:val="16"/>
              </w:rPr>
              <w:t>1 Steel Rod + 1 Propellant</w:t>
            </w:r>
          </w:p>
        </w:tc>
        <w:tc>
          <w:tcPr>
            <w:tcW w:type="dxa" w:w="2160"/>
            <w:vAlign w:val="center"/>
          </w:tcPr>
          <w:p>
            <w:pPr>
              <w:spacing w:after="0"/>
            </w:pPr>
            <w:r/>
            <w:r>
              <w:rPr>
                <w:b w:val="0"/>
                <w:sz w:val="16"/>
              </w:rPr>
              <w:t>10 Ammo</w:t>
            </w:r>
          </w:p>
        </w:tc>
        <w:tc>
          <w:tcPr>
            <w:tcW w:type="dxa" w:w="1440"/>
            <w:vAlign w:val="center"/>
          </w:tcPr>
          <w:p>
            <w:pPr>
              <w:spacing w:after="0"/>
            </w:pPr>
            <w:r/>
            <w:r>
              <w:rPr>
                <w:b w:val="0"/>
                <w:sz w:val="16"/>
              </w:rPr>
              <w:t>15 s</w:t>
            </w:r>
          </w:p>
        </w:tc>
        <w:tc>
          <w:tcPr>
            <w:tcW w:type="dxa" w:w="1440"/>
            <w:vAlign w:val="center"/>
          </w:tcPr>
          <w:p>
            <w:pPr>
              <w:spacing w:after="0"/>
            </w:pPr>
            <w:r/>
            <w:r>
              <w:rPr>
                <w:b w:val="0"/>
                <w:sz w:val="16"/>
              </w:rPr>
              <w:t>40/min</w:t>
            </w:r>
          </w:p>
        </w:tc>
      </w:tr>
      <w:tr>
        <w:tc>
          <w:tcPr>
            <w:tcW w:type="dxa" w:w="2592"/>
            <w:vAlign w:val="center"/>
          </w:tcPr>
          <w:p>
            <w:pPr>
              <w:spacing w:after="0"/>
            </w:pPr>
            <w:r/>
            <w:r>
              <w:rPr>
                <w:b w:val="0"/>
                <w:sz w:val="16"/>
              </w:rPr>
              <w:t>Armor Panel S</w:t>
            </w:r>
          </w:p>
        </w:tc>
        <w:tc>
          <w:tcPr>
            <w:tcW w:type="dxa" w:w="3744"/>
            <w:vAlign w:val="center"/>
          </w:tcPr>
          <w:p>
            <w:pPr>
              <w:spacing w:after="0"/>
            </w:pPr>
            <w:r/>
            <w:r>
              <w:rPr>
                <w:b w:val="0"/>
                <w:sz w:val="16"/>
              </w:rPr>
              <w:t>2 Steel Plate</w:t>
            </w:r>
          </w:p>
        </w:tc>
        <w:tc>
          <w:tcPr>
            <w:tcW w:type="dxa" w:w="2160"/>
            <w:vAlign w:val="center"/>
          </w:tcPr>
          <w:p>
            <w:pPr>
              <w:spacing w:after="0"/>
            </w:pPr>
            <w:r/>
            <w:r>
              <w:rPr>
                <w:b w:val="0"/>
                <w:sz w:val="16"/>
              </w:rPr>
              <w:t>1 Armor Panel</w:t>
            </w:r>
          </w:p>
        </w:tc>
        <w:tc>
          <w:tcPr>
            <w:tcW w:type="dxa" w:w="1440"/>
            <w:vAlign w:val="center"/>
          </w:tcPr>
          <w:p>
            <w:pPr>
              <w:spacing w:after="0"/>
            </w:pPr>
            <w:r/>
            <w:r>
              <w:rPr>
                <w:b w:val="0"/>
                <w:sz w:val="16"/>
              </w:rPr>
              <w:t>20 s</w:t>
            </w:r>
          </w:p>
        </w:tc>
        <w:tc>
          <w:tcPr>
            <w:tcW w:type="dxa" w:w="1440"/>
            <w:vAlign w:val="center"/>
          </w:tcPr>
          <w:p>
            <w:pPr>
              <w:spacing w:after="0"/>
            </w:pPr>
            <w:r/>
            <w:r>
              <w:rPr>
                <w:b w:val="0"/>
                <w:sz w:val="16"/>
              </w:rPr>
              <w:t>3/min</w:t>
            </w:r>
          </w:p>
        </w:tc>
      </w:tr>
    </w:tbl>
    <w:p>
      <w:pPr>
        <w:spacing w:after="0"/>
      </w:pPr>
    </w:p>
    <w:p>
      <w:pPr>
        <w:pStyle w:val="Heading1"/>
      </w:pPr>
      <w:r>
        <w:t>11. Fighter Bay - first megaproject</w:t>
      </w:r>
    </w:p>
    <w:p>
      <w:r>
        <w:t>Fighter Bay is not a normal building recipe. The player places a project footprint, supplies each phase, and one construction drone executes that phase. Phases are sequential; component production can occur in parallel. Materials already delivered remain stored in the project.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448"/>
            <w:vAlign w:val="center"/>
            <w:shd w:fill="D9E2F3"/>
          </w:tcPr>
          <w:p>
            <w:pPr>
              <w:spacing w:after="0"/>
            </w:pPr>
            <w:r/>
            <w:r>
              <w:rPr>
                <w:b/>
                <w:sz w:val="17"/>
              </w:rPr>
              <w:t>Phase</w:t>
            </w:r>
          </w:p>
        </w:tc>
        <w:tc>
          <w:tcPr>
            <w:tcW w:type="dxa" w:w="5976"/>
            <w:vAlign w:val="center"/>
            <w:shd w:fill="D9E2F3"/>
          </w:tcPr>
          <w:p>
            <w:pPr>
              <w:spacing w:after="0"/>
            </w:pPr>
            <w:r/>
            <w:r>
              <w:rPr>
                <w:b/>
                <w:sz w:val="17"/>
              </w:rPr>
              <w:t>Required materials / modules</w:t>
            </w:r>
          </w:p>
        </w:tc>
        <w:tc>
          <w:tcPr>
            <w:tcW w:type="dxa" w:w="1584"/>
            <w:vAlign w:val="center"/>
            <w:shd w:fill="D9E2F3"/>
          </w:tcPr>
          <w:p>
            <w:pPr>
              <w:spacing w:after="0"/>
            </w:pPr>
            <w:r/>
            <w:r>
              <w:rPr>
                <w:b/>
                <w:sz w:val="17"/>
              </w:rPr>
              <w:t>Project time</w:t>
            </w:r>
          </w:p>
        </w:tc>
        <w:tc>
          <w:tcPr>
            <w:tcW w:type="dxa" w:w="1584"/>
            <w:vAlign w:val="center"/>
            <w:shd w:fill="D9E2F3"/>
          </w:tcPr>
          <w:p>
            <w:pPr>
              <w:spacing w:after="0"/>
            </w:pPr>
            <w:r/>
            <w:r>
              <w:rPr>
                <w:b/>
                <w:sz w:val="17"/>
              </w:rPr>
              <w:t>Active power</w:t>
            </w:r>
          </w:p>
        </w:tc>
        <w:tc>
          <w:tcPr>
            <w:tcW w:type="dxa" w:w="3312"/>
            <w:vAlign w:val="center"/>
            <w:shd w:fill="D9E2F3"/>
          </w:tcPr>
          <w:p>
            <w:pPr>
              <w:spacing w:after="0"/>
            </w:pPr>
            <w:r/>
            <w:r>
              <w:rPr>
                <w:b/>
                <w:sz w:val="17"/>
              </w:rPr>
              <w:t>Result</w:t>
            </w:r>
          </w:p>
        </w:tc>
      </w:tr>
      <w:tr>
        <w:tc>
          <w:tcPr>
            <w:tcW w:type="dxa" w:w="2448"/>
            <w:vAlign w:val="center"/>
          </w:tcPr>
          <w:p>
            <w:pPr>
              <w:spacing w:after="0"/>
            </w:pPr>
            <w:r/>
            <w:r>
              <w:rPr>
                <w:b w:val="0"/>
                <w:sz w:val="16"/>
              </w:rPr>
              <w:t>1. Foundation &amp; frame</w:t>
            </w:r>
          </w:p>
        </w:tc>
        <w:tc>
          <w:tcPr>
            <w:tcW w:type="dxa" w:w="5976"/>
            <w:vAlign w:val="center"/>
          </w:tcPr>
          <w:p>
            <w:pPr>
              <w:spacing w:after="0"/>
            </w:pPr>
            <w:r/>
            <w:r>
              <w:rPr>
                <w:b w:val="0"/>
                <w:sz w:val="16"/>
              </w:rPr>
              <w:t>60 Plate + 40 Beam + 20 Frame + 12 Refractory</w:t>
            </w:r>
          </w:p>
        </w:tc>
        <w:tc>
          <w:tcPr>
            <w:tcW w:type="dxa" w:w="1584"/>
            <w:vAlign w:val="center"/>
          </w:tcPr>
          <w:p>
            <w:pPr>
              <w:spacing w:after="0"/>
            </w:pPr>
            <w:r/>
            <w:r>
              <w:rPr>
                <w:b w:val="0"/>
                <w:sz w:val="16"/>
              </w:rPr>
              <w:t>300 s</w:t>
            </w:r>
          </w:p>
        </w:tc>
        <w:tc>
          <w:tcPr>
            <w:tcW w:type="dxa" w:w="1584"/>
            <w:vAlign w:val="center"/>
          </w:tcPr>
          <w:p>
            <w:pPr>
              <w:spacing w:after="0"/>
            </w:pPr>
            <w:r/>
            <w:r>
              <w:rPr>
                <w:b w:val="0"/>
                <w:sz w:val="16"/>
              </w:rPr>
              <w:t>20 PU</w:t>
            </w:r>
          </w:p>
        </w:tc>
        <w:tc>
          <w:tcPr>
            <w:tcW w:type="dxa" w:w="3312"/>
            <w:vAlign w:val="center"/>
          </w:tcPr>
          <w:p>
            <w:pPr>
              <w:spacing w:after="0"/>
            </w:pPr>
            <w:r/>
            <w:r>
              <w:rPr>
                <w:b w:val="0"/>
                <w:sz w:val="16"/>
              </w:rPr>
              <w:t>Permanent foundation and structural skeleton</w:t>
            </w:r>
          </w:p>
        </w:tc>
      </w:tr>
      <w:tr>
        <w:tc>
          <w:tcPr>
            <w:tcW w:type="dxa" w:w="2448"/>
            <w:vAlign w:val="center"/>
          </w:tcPr>
          <w:p>
            <w:pPr>
              <w:spacing w:after="0"/>
            </w:pPr>
            <w:r/>
            <w:r>
              <w:rPr>
                <w:b w:val="0"/>
                <w:sz w:val="16"/>
              </w:rPr>
              <w:t>2. Heavy mechanisms</w:t>
            </w:r>
          </w:p>
        </w:tc>
        <w:tc>
          <w:tcPr>
            <w:tcW w:type="dxa" w:w="5976"/>
            <w:vAlign w:val="center"/>
          </w:tcPr>
          <w:p>
            <w:pPr>
              <w:spacing w:after="0"/>
            </w:pPr>
            <w:r/>
            <w:r>
              <w:rPr>
                <w:b w:val="0"/>
                <w:sz w:val="16"/>
              </w:rPr>
              <w:t>20 Plate + 16 Frame + 6 Drive + 8 Motor + 6 Actuator</w:t>
            </w:r>
          </w:p>
        </w:tc>
        <w:tc>
          <w:tcPr>
            <w:tcW w:type="dxa" w:w="1584"/>
            <w:vAlign w:val="center"/>
          </w:tcPr>
          <w:p>
            <w:pPr>
              <w:spacing w:after="0"/>
            </w:pPr>
            <w:r/>
            <w:r>
              <w:rPr>
                <w:b w:val="0"/>
                <w:sz w:val="16"/>
              </w:rPr>
              <w:t>420 s</w:t>
            </w:r>
          </w:p>
        </w:tc>
        <w:tc>
          <w:tcPr>
            <w:tcW w:type="dxa" w:w="1584"/>
            <w:vAlign w:val="center"/>
          </w:tcPr>
          <w:p>
            <w:pPr>
              <w:spacing w:after="0"/>
            </w:pPr>
            <w:r/>
            <w:r>
              <w:rPr>
                <w:b w:val="0"/>
                <w:sz w:val="16"/>
              </w:rPr>
              <w:t>45 PU</w:t>
            </w:r>
          </w:p>
        </w:tc>
        <w:tc>
          <w:tcPr>
            <w:tcW w:type="dxa" w:w="3312"/>
            <w:vAlign w:val="center"/>
          </w:tcPr>
          <w:p>
            <w:pPr>
              <w:spacing w:after="0"/>
            </w:pPr>
            <w:r/>
            <w:r>
              <w:rPr>
                <w:b w:val="0"/>
                <w:sz w:val="16"/>
              </w:rPr>
              <w:t>Doors, lifts, handling and docking mechanisms</w:t>
            </w:r>
          </w:p>
        </w:tc>
      </w:tr>
      <w:tr>
        <w:tc>
          <w:tcPr>
            <w:tcW w:type="dxa" w:w="2448"/>
            <w:vAlign w:val="center"/>
          </w:tcPr>
          <w:p>
            <w:pPr>
              <w:spacing w:after="0"/>
            </w:pPr>
            <w:r/>
            <w:r>
              <w:rPr>
                <w:b w:val="0"/>
                <w:sz w:val="16"/>
              </w:rPr>
              <w:t>3. Power &amp; thermal</w:t>
            </w:r>
          </w:p>
        </w:tc>
        <w:tc>
          <w:tcPr>
            <w:tcW w:type="dxa" w:w="5976"/>
            <w:vAlign w:val="center"/>
          </w:tcPr>
          <w:p>
            <w:pPr>
              <w:spacing w:after="0"/>
            </w:pPr>
            <w:r/>
            <w:r>
              <w:rPr>
                <w:b w:val="0"/>
                <w:sz w:val="16"/>
              </w:rPr>
              <w:t>12 Frame + 4 Cooling + 4 Electrical Cabinet + 4 Power Unit + 4 Control Unit</w:t>
            </w:r>
          </w:p>
        </w:tc>
        <w:tc>
          <w:tcPr>
            <w:tcW w:type="dxa" w:w="1584"/>
            <w:vAlign w:val="center"/>
          </w:tcPr>
          <w:p>
            <w:pPr>
              <w:spacing w:after="0"/>
            </w:pPr>
            <w:r/>
            <w:r>
              <w:rPr>
                <w:b w:val="0"/>
                <w:sz w:val="16"/>
              </w:rPr>
              <w:t>420 s</w:t>
            </w:r>
          </w:p>
        </w:tc>
        <w:tc>
          <w:tcPr>
            <w:tcW w:type="dxa" w:w="1584"/>
            <w:vAlign w:val="center"/>
          </w:tcPr>
          <w:p>
            <w:pPr>
              <w:spacing w:after="0"/>
            </w:pPr>
            <w:r/>
            <w:r>
              <w:rPr>
                <w:b w:val="0"/>
                <w:sz w:val="16"/>
              </w:rPr>
              <w:t>80 PU</w:t>
            </w:r>
          </w:p>
        </w:tc>
        <w:tc>
          <w:tcPr>
            <w:tcW w:type="dxa" w:w="3312"/>
            <w:vAlign w:val="center"/>
          </w:tcPr>
          <w:p>
            <w:pPr>
              <w:spacing w:after="0"/>
            </w:pPr>
            <w:r/>
            <w:r>
              <w:rPr>
                <w:b w:val="0"/>
                <w:sz w:val="16"/>
              </w:rPr>
              <w:t>Bay power, cooling and control backbone</w:t>
            </w:r>
          </w:p>
        </w:tc>
      </w:tr>
      <w:tr>
        <w:tc>
          <w:tcPr>
            <w:tcW w:type="dxa" w:w="2448"/>
            <w:vAlign w:val="center"/>
          </w:tcPr>
          <w:p>
            <w:pPr>
              <w:spacing w:after="0"/>
            </w:pPr>
            <w:r/>
            <w:r>
              <w:rPr>
                <w:b w:val="0"/>
                <w:sz w:val="16"/>
              </w:rPr>
              <w:t>4. Service systems</w:t>
            </w:r>
          </w:p>
        </w:tc>
        <w:tc>
          <w:tcPr>
            <w:tcW w:type="dxa" w:w="5976"/>
            <w:vAlign w:val="center"/>
          </w:tcPr>
          <w:p>
            <w:pPr>
              <w:spacing w:after="0"/>
            </w:pPr>
            <w:r/>
            <w:r>
              <w:rPr>
                <w:b w:val="0"/>
                <w:sz w:val="16"/>
              </w:rPr>
              <w:t>12 Plate + 4 Pump + 2 Fuel System + 2 Ammo Handling Module + 4 Control Unit</w:t>
            </w:r>
          </w:p>
        </w:tc>
        <w:tc>
          <w:tcPr>
            <w:tcW w:type="dxa" w:w="1584"/>
            <w:vAlign w:val="center"/>
          </w:tcPr>
          <w:p>
            <w:pPr>
              <w:spacing w:after="0"/>
            </w:pPr>
            <w:r/>
            <w:r>
              <w:rPr>
                <w:b w:val="0"/>
                <w:sz w:val="16"/>
              </w:rPr>
              <w:t>360 s</w:t>
            </w:r>
          </w:p>
        </w:tc>
        <w:tc>
          <w:tcPr>
            <w:tcW w:type="dxa" w:w="1584"/>
            <w:vAlign w:val="center"/>
          </w:tcPr>
          <w:p>
            <w:pPr>
              <w:spacing w:after="0"/>
            </w:pPr>
            <w:r/>
            <w:r>
              <w:rPr>
                <w:b w:val="0"/>
                <w:sz w:val="16"/>
              </w:rPr>
              <w:t>70 PU</w:t>
            </w:r>
          </w:p>
        </w:tc>
        <w:tc>
          <w:tcPr>
            <w:tcW w:type="dxa" w:w="3312"/>
            <w:vAlign w:val="center"/>
          </w:tcPr>
          <w:p>
            <w:pPr>
              <w:spacing w:after="0"/>
            </w:pPr>
            <w:r/>
            <w:r>
              <w:rPr>
                <w:b w:val="0"/>
                <w:sz w:val="16"/>
              </w:rPr>
              <w:t>Refuel, rearm and repair infrastructure</w:t>
            </w:r>
          </w:p>
        </w:tc>
      </w:tr>
      <w:tr>
        <w:tc>
          <w:tcPr>
            <w:tcW w:type="dxa" w:w="2448"/>
            <w:vAlign w:val="center"/>
          </w:tcPr>
          <w:p>
            <w:pPr>
              <w:spacing w:after="0"/>
            </w:pPr>
            <w:r/>
            <w:r>
              <w:rPr>
                <w:b w:val="0"/>
                <w:sz w:val="16"/>
              </w:rPr>
              <w:t>5. Commissioning</w:t>
            </w:r>
          </w:p>
        </w:tc>
        <w:tc>
          <w:tcPr>
            <w:tcW w:type="dxa" w:w="5976"/>
            <w:vAlign w:val="center"/>
          </w:tcPr>
          <w:p>
            <w:pPr>
              <w:spacing w:after="0"/>
            </w:pPr>
            <w:r/>
            <w:r>
              <w:rPr>
                <w:b w:val="0"/>
                <w:sz w:val="16"/>
              </w:rPr>
              <w:t>4 Control Unit + 2 Power Unit + 10 Wire</w:t>
            </w:r>
          </w:p>
        </w:tc>
        <w:tc>
          <w:tcPr>
            <w:tcW w:type="dxa" w:w="1584"/>
            <w:vAlign w:val="center"/>
          </w:tcPr>
          <w:p>
            <w:pPr>
              <w:spacing w:after="0"/>
            </w:pPr>
            <w:r/>
            <w:r>
              <w:rPr>
                <w:b w:val="0"/>
                <w:sz w:val="16"/>
              </w:rPr>
              <w:t>240 s</w:t>
            </w:r>
          </w:p>
        </w:tc>
        <w:tc>
          <w:tcPr>
            <w:tcW w:type="dxa" w:w="1584"/>
            <w:vAlign w:val="center"/>
          </w:tcPr>
          <w:p>
            <w:pPr>
              <w:spacing w:after="0"/>
            </w:pPr>
            <w:r/>
            <w:r>
              <w:rPr>
                <w:b w:val="0"/>
                <w:sz w:val="16"/>
              </w:rPr>
              <w:t>120 PU</w:t>
            </w:r>
          </w:p>
        </w:tc>
        <w:tc>
          <w:tcPr>
            <w:tcW w:type="dxa" w:w="3312"/>
            <w:vAlign w:val="center"/>
          </w:tcPr>
          <w:p>
            <w:pPr>
              <w:spacing w:after="0"/>
            </w:pPr>
            <w:r/>
            <w:r>
              <w:rPr>
                <w:b w:val="0"/>
                <w:sz w:val="16"/>
              </w:rPr>
              <w:t>Bay becomes operational</w:t>
            </w:r>
          </w:p>
        </w:tc>
      </w:tr>
    </w:tbl>
    <w:p>
      <w:pPr>
        <w:spacing w:after="0"/>
      </w:pPr>
    </w:p>
    <w:p>
      <w:r>
        <w:rPr>
          <w:b/>
        </w:rPr>
        <w:t xml:space="preserve">Minimum sequential project time: </w:t>
      </w:r>
      <w:r>
        <w:t>1,740 s = 29 minutes, excluding the time needed to manufacture inputs.</w:t>
      </w:r>
    </w:p>
    <w:p>
      <w:r>
        <w:t>Operational Bay power: 40 PU idle; 160 PU during Fighter assembly; 120 PU during major repairs; 60 PU during refuel/rearm operations.</w:t>
      </w:r>
    </w:p>
    <w:p>
      <w:pPr>
        <w:pStyle w:val="Heading2"/>
      </w:pPr>
      <w:r>
        <w:t>11.1 Fighter Bay support modules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880"/>
            <w:vAlign w:val="center"/>
            <w:shd w:fill="D9E2F3"/>
          </w:tcPr>
          <w:p>
            <w:pPr>
              <w:spacing w:after="0"/>
            </w:pPr>
            <w:r/>
            <w:r>
              <w:rPr>
                <w:b/>
                <w:sz w:val="17"/>
              </w:rPr>
              <w:t>Module</w:t>
            </w:r>
          </w:p>
        </w:tc>
        <w:tc>
          <w:tcPr>
            <w:tcW w:type="dxa" w:w="6048"/>
            <w:vAlign w:val="center"/>
            <w:shd w:fill="D9E2F3"/>
          </w:tcPr>
          <w:p>
            <w:pPr>
              <w:spacing w:after="0"/>
            </w:pPr>
            <w:r/>
            <w:r>
              <w:rPr>
                <w:b/>
                <w:sz w:val="17"/>
              </w:rPr>
              <w:t>Recipe</w:t>
            </w:r>
          </w:p>
        </w:tc>
        <w:tc>
          <w:tcPr>
            <w:tcW w:type="dxa" w:w="1584"/>
            <w:vAlign w:val="center"/>
            <w:shd w:fill="D9E2F3"/>
          </w:tcPr>
          <w:p>
            <w:pPr>
              <w:spacing w:after="0"/>
            </w:pPr>
            <w:r/>
            <w:r>
              <w:rPr>
                <w:b/>
                <w:sz w:val="17"/>
              </w:rPr>
              <w:t>Cycle</w:t>
            </w:r>
          </w:p>
        </w:tc>
        <w:tc>
          <w:tcPr>
            <w:tcW w:type="dxa" w:w="3168"/>
            <w:vAlign w:val="center"/>
            <w:shd w:fill="D9E2F3"/>
          </w:tcPr>
          <w:p>
            <w:pPr>
              <w:spacing w:after="0"/>
            </w:pPr>
            <w:r/>
            <w:r>
              <w:rPr>
                <w:b/>
                <w:sz w:val="17"/>
              </w:rPr>
              <w:t>Machine</w:t>
            </w:r>
          </w:p>
        </w:tc>
      </w:tr>
      <w:tr>
        <w:tc>
          <w:tcPr>
            <w:tcW w:type="dxa" w:w="2880"/>
            <w:vAlign w:val="center"/>
          </w:tcPr>
          <w:p>
            <w:pPr>
              <w:spacing w:after="0"/>
            </w:pPr>
            <w:r/>
            <w:r>
              <w:rPr>
                <w:b w:val="0"/>
                <w:sz w:val="16"/>
              </w:rPr>
              <w:t>Fuel System S</w:t>
            </w:r>
          </w:p>
        </w:tc>
        <w:tc>
          <w:tcPr>
            <w:tcW w:type="dxa" w:w="6048"/>
            <w:vAlign w:val="center"/>
          </w:tcPr>
          <w:p>
            <w:pPr>
              <w:spacing w:after="0"/>
            </w:pPr>
            <w:r/>
            <w:r>
              <w:rPr>
                <w:b w:val="0"/>
                <w:sz w:val="16"/>
              </w:rPr>
              <w:t>2 Pump + 1 Control + 1 Frame + 2 Plate</w:t>
            </w:r>
          </w:p>
        </w:tc>
        <w:tc>
          <w:tcPr>
            <w:tcW w:type="dxa" w:w="1584"/>
            <w:vAlign w:val="center"/>
          </w:tcPr>
          <w:p>
            <w:pPr>
              <w:spacing w:after="0"/>
            </w:pPr>
            <w:r/>
            <w:r>
              <w:rPr>
                <w:b w:val="0"/>
                <w:sz w:val="16"/>
              </w:rPr>
              <w:t>90 s</w:t>
            </w:r>
          </w:p>
        </w:tc>
        <w:tc>
          <w:tcPr>
            <w:tcW w:type="dxa" w:w="3168"/>
            <w:vAlign w:val="center"/>
          </w:tcPr>
          <w:p>
            <w:pPr>
              <w:spacing w:after="0"/>
            </w:pPr>
            <w:r/>
            <w:r>
              <w:rPr>
                <w:b w:val="0"/>
                <w:sz w:val="16"/>
              </w:rPr>
              <w:t>Fluid/Thermal Assembler</w:t>
            </w:r>
          </w:p>
        </w:tc>
      </w:tr>
      <w:tr>
        <w:tc>
          <w:tcPr>
            <w:tcW w:type="dxa" w:w="2880"/>
            <w:vAlign w:val="center"/>
          </w:tcPr>
          <w:p>
            <w:pPr>
              <w:spacing w:after="0"/>
            </w:pPr>
            <w:r/>
            <w:r>
              <w:rPr>
                <w:b w:val="0"/>
                <w:sz w:val="16"/>
              </w:rPr>
              <w:t>Ammo Handling Module</w:t>
            </w:r>
          </w:p>
        </w:tc>
        <w:tc>
          <w:tcPr>
            <w:tcW w:type="dxa" w:w="6048"/>
            <w:vAlign w:val="center"/>
          </w:tcPr>
          <w:p>
            <w:pPr>
              <w:spacing w:after="0"/>
            </w:pPr>
            <w:r/>
            <w:r>
              <w:rPr>
                <w:b w:val="0"/>
                <w:sz w:val="16"/>
              </w:rPr>
              <w:t>2 Actuator + 1 Motor + 1 Control + 1 Frame</w:t>
            </w:r>
          </w:p>
        </w:tc>
        <w:tc>
          <w:tcPr>
            <w:tcW w:type="dxa" w:w="1584"/>
            <w:vAlign w:val="center"/>
          </w:tcPr>
          <w:p>
            <w:pPr>
              <w:spacing w:after="0"/>
            </w:pPr>
            <w:r/>
            <w:r>
              <w:rPr>
                <w:b w:val="0"/>
                <w:sz w:val="16"/>
              </w:rPr>
              <w:t>90 s</w:t>
            </w:r>
          </w:p>
        </w:tc>
        <w:tc>
          <w:tcPr>
            <w:tcW w:type="dxa" w:w="3168"/>
            <w:vAlign w:val="center"/>
          </w:tcPr>
          <w:p>
            <w:pPr>
              <w:spacing w:after="0"/>
            </w:pPr>
            <w:r/>
            <w:r>
              <w:rPr>
                <w:b w:val="0"/>
                <w:sz w:val="16"/>
              </w:rPr>
              <w:t>Mechanical Assembler</w:t>
            </w:r>
          </w:p>
        </w:tc>
      </w:tr>
    </w:tbl>
    <w:p>
      <w:pPr>
        <w:spacing w:after="0"/>
      </w:pPr>
    </w:p>
    <w:p>
      <w:pPr>
        <w:pStyle w:val="Heading1"/>
      </w:pPr>
      <w:r>
        <w:t>12. Fighter Mk1 - one persistent asset</w:t>
      </w:r>
    </w:p>
    <w:p>
      <w:r>
        <w:t>The first Fighter is a staged workpiece built inside the completed Bay. Only one Fighter is expected in this phase. Destroyed/damaged subsystems are replaced or repaired later; routine progression does not require building another complete Fighter.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96"/>
            <w:vAlign w:val="center"/>
            <w:shd w:fill="D9E2F3"/>
          </w:tcPr>
          <w:p>
            <w:pPr>
              <w:spacing w:after="0"/>
            </w:pPr>
            <w:r/>
            <w:r>
              <w:rPr>
                <w:b/>
                <w:sz w:val="17"/>
              </w:rPr>
              <w:t>Subsystem</w:t>
            </w:r>
          </w:p>
        </w:tc>
        <w:tc>
          <w:tcPr>
            <w:tcW w:type="dxa" w:w="5832"/>
            <w:vAlign w:val="center"/>
            <w:shd w:fill="D9E2F3"/>
          </w:tcPr>
          <w:p>
            <w:pPr>
              <w:spacing w:after="0"/>
            </w:pPr>
            <w:r/>
            <w:r>
              <w:rPr>
                <w:b/>
                <w:sz w:val="17"/>
              </w:rPr>
              <w:t>Recipe / BOM</w:t>
            </w:r>
          </w:p>
        </w:tc>
        <w:tc>
          <w:tcPr>
            <w:tcW w:type="dxa" w:w="1800"/>
            <w:vAlign w:val="center"/>
            <w:shd w:fill="D9E2F3"/>
          </w:tcPr>
          <w:p>
            <w:pPr>
              <w:spacing w:after="0"/>
            </w:pPr>
            <w:r/>
            <w:r>
              <w:rPr>
                <w:b/>
                <w:sz w:val="17"/>
              </w:rPr>
              <w:t>Fabrication time</w:t>
            </w:r>
          </w:p>
        </w:tc>
        <w:tc>
          <w:tcPr>
            <w:tcW w:type="dxa" w:w="2880"/>
            <w:vAlign w:val="center"/>
            <w:shd w:fill="D9E2F3"/>
          </w:tcPr>
          <w:p>
            <w:pPr>
              <w:spacing w:after="0"/>
            </w:pPr>
            <w:r/>
            <w:r>
              <w:rPr>
                <w:b/>
                <w:sz w:val="17"/>
              </w:rPr>
              <w:t>Machine</w:t>
            </w:r>
          </w:p>
        </w:tc>
      </w:tr>
      <w:tr>
        <w:tc>
          <w:tcPr>
            <w:tcW w:type="dxa" w:w="3096"/>
            <w:vAlign w:val="center"/>
          </w:tcPr>
          <w:p>
            <w:pPr>
              <w:spacing w:after="0"/>
            </w:pPr>
            <w:r/>
            <w:r>
              <w:rPr>
                <w:b w:val="0"/>
                <w:sz w:val="16"/>
              </w:rPr>
              <w:t>Fighter Skeleton</w:t>
            </w:r>
          </w:p>
        </w:tc>
        <w:tc>
          <w:tcPr>
            <w:tcW w:type="dxa" w:w="5832"/>
            <w:vAlign w:val="center"/>
          </w:tcPr>
          <w:p>
            <w:pPr>
              <w:spacing w:after="0"/>
            </w:pPr>
            <w:r/>
            <w:r>
              <w:rPr>
                <w:b w:val="0"/>
                <w:sz w:val="16"/>
              </w:rPr>
              <w:t>24 Frame + 20 Beam + 30 Plate</w:t>
            </w:r>
          </w:p>
        </w:tc>
        <w:tc>
          <w:tcPr>
            <w:tcW w:type="dxa" w:w="1800"/>
            <w:vAlign w:val="center"/>
          </w:tcPr>
          <w:p>
            <w:pPr>
              <w:spacing w:after="0"/>
            </w:pPr>
            <w:r/>
            <w:r>
              <w:rPr>
                <w:b w:val="0"/>
                <w:sz w:val="16"/>
              </w:rPr>
              <w:t>300 s</w:t>
            </w:r>
          </w:p>
        </w:tc>
        <w:tc>
          <w:tcPr>
            <w:tcW w:type="dxa" w:w="2880"/>
            <w:vAlign w:val="center"/>
          </w:tcPr>
          <w:p>
            <w:pPr>
              <w:spacing w:after="0"/>
            </w:pPr>
            <w:r/>
            <w:r>
              <w:rPr>
                <w:b w:val="0"/>
                <w:sz w:val="16"/>
              </w:rPr>
              <w:t>Structural Fabricator / project workpiece</w:t>
            </w:r>
          </w:p>
        </w:tc>
      </w:tr>
      <w:tr>
        <w:tc>
          <w:tcPr>
            <w:tcW w:type="dxa" w:w="3096"/>
            <w:vAlign w:val="center"/>
          </w:tcPr>
          <w:p>
            <w:pPr>
              <w:spacing w:after="0"/>
            </w:pPr>
            <w:r/>
            <w:r>
              <w:rPr>
                <w:b w:val="0"/>
                <w:sz w:val="16"/>
              </w:rPr>
              <w:t>Thruster Module Mk1 (x2)</w:t>
            </w:r>
          </w:p>
        </w:tc>
        <w:tc>
          <w:tcPr>
            <w:tcW w:type="dxa" w:w="5832"/>
            <w:vAlign w:val="center"/>
          </w:tcPr>
          <w:p>
            <w:pPr>
              <w:spacing w:after="0"/>
            </w:pPr>
            <w:r/>
            <w:r>
              <w:rPr>
                <w:b w:val="0"/>
                <w:sz w:val="16"/>
              </w:rPr>
              <w:t>4 Motor + 2 Pump + 2 Power + 2 Frame + 4 Plate</w:t>
            </w:r>
          </w:p>
        </w:tc>
        <w:tc>
          <w:tcPr>
            <w:tcW w:type="dxa" w:w="1800"/>
            <w:vAlign w:val="center"/>
          </w:tcPr>
          <w:p>
            <w:pPr>
              <w:spacing w:after="0"/>
            </w:pPr>
            <w:r/>
            <w:r>
              <w:rPr>
                <w:b w:val="0"/>
                <w:sz w:val="16"/>
              </w:rPr>
              <w:t>180 s each</w:t>
            </w:r>
          </w:p>
        </w:tc>
        <w:tc>
          <w:tcPr>
            <w:tcW w:type="dxa" w:w="2880"/>
            <w:vAlign w:val="center"/>
          </w:tcPr>
          <w:p>
            <w:pPr>
              <w:spacing w:after="0"/>
            </w:pPr>
            <w:r/>
            <w:r>
              <w:rPr>
                <w:b w:val="0"/>
                <w:sz w:val="16"/>
              </w:rPr>
              <w:t>Mechanical + Fluid support</w:t>
            </w:r>
          </w:p>
        </w:tc>
      </w:tr>
      <w:tr>
        <w:tc>
          <w:tcPr>
            <w:tcW w:type="dxa" w:w="3096"/>
            <w:vAlign w:val="center"/>
          </w:tcPr>
          <w:p>
            <w:pPr>
              <w:spacing w:after="0"/>
            </w:pPr>
            <w:r/>
            <w:r>
              <w:rPr>
                <w:b w:val="0"/>
                <w:sz w:val="16"/>
              </w:rPr>
              <w:t>Fuel System Mk1</w:t>
            </w:r>
          </w:p>
        </w:tc>
        <w:tc>
          <w:tcPr>
            <w:tcW w:type="dxa" w:w="5832"/>
            <w:vAlign w:val="center"/>
          </w:tcPr>
          <w:p>
            <w:pPr>
              <w:spacing w:after="0"/>
            </w:pPr>
            <w:r/>
            <w:r>
              <w:rPr>
                <w:b w:val="0"/>
                <w:sz w:val="16"/>
              </w:rPr>
              <w:t>4 Pump + 2 Control + 2 Frame + 4 Plate</w:t>
            </w:r>
          </w:p>
        </w:tc>
        <w:tc>
          <w:tcPr>
            <w:tcW w:type="dxa" w:w="1800"/>
            <w:vAlign w:val="center"/>
          </w:tcPr>
          <w:p>
            <w:pPr>
              <w:spacing w:after="0"/>
            </w:pPr>
            <w:r/>
            <w:r>
              <w:rPr>
                <w:b w:val="0"/>
                <w:sz w:val="16"/>
              </w:rPr>
              <w:t>180 s</w:t>
            </w:r>
          </w:p>
        </w:tc>
        <w:tc>
          <w:tcPr>
            <w:tcW w:type="dxa" w:w="2880"/>
            <w:vAlign w:val="center"/>
          </w:tcPr>
          <w:p>
            <w:pPr>
              <w:spacing w:after="0"/>
            </w:pPr>
            <w:r/>
            <w:r>
              <w:rPr>
                <w:b w:val="0"/>
                <w:sz w:val="16"/>
              </w:rPr>
              <w:t>Fluid/Thermal</w:t>
            </w:r>
          </w:p>
        </w:tc>
      </w:tr>
      <w:tr>
        <w:tc>
          <w:tcPr>
            <w:tcW w:type="dxa" w:w="3096"/>
            <w:vAlign w:val="center"/>
          </w:tcPr>
          <w:p>
            <w:pPr>
              <w:spacing w:after="0"/>
            </w:pPr>
            <w:r/>
            <w:r>
              <w:rPr>
                <w:b w:val="0"/>
                <w:sz w:val="16"/>
              </w:rPr>
              <w:t>Avionics Package Mk1</w:t>
            </w:r>
          </w:p>
        </w:tc>
        <w:tc>
          <w:tcPr>
            <w:tcW w:type="dxa" w:w="5832"/>
            <w:vAlign w:val="center"/>
          </w:tcPr>
          <w:p>
            <w:pPr>
              <w:spacing w:after="0"/>
            </w:pPr>
            <w:r/>
            <w:r>
              <w:rPr>
                <w:b w:val="0"/>
                <w:sz w:val="16"/>
              </w:rPr>
              <w:t>4 Control + 2 Power + 4 Elec Part + 4 Bus</w:t>
            </w:r>
          </w:p>
        </w:tc>
        <w:tc>
          <w:tcPr>
            <w:tcW w:type="dxa" w:w="1800"/>
            <w:vAlign w:val="center"/>
          </w:tcPr>
          <w:p>
            <w:pPr>
              <w:spacing w:after="0"/>
            </w:pPr>
            <w:r/>
            <w:r>
              <w:rPr>
                <w:b w:val="0"/>
                <w:sz w:val="16"/>
              </w:rPr>
              <w:t>180 s</w:t>
            </w:r>
          </w:p>
        </w:tc>
        <w:tc>
          <w:tcPr>
            <w:tcW w:type="dxa" w:w="2880"/>
            <w:vAlign w:val="center"/>
          </w:tcPr>
          <w:p>
            <w:pPr>
              <w:spacing w:after="0"/>
            </w:pPr>
            <w:r/>
            <w:r>
              <w:rPr>
                <w:b w:val="0"/>
                <w:sz w:val="16"/>
              </w:rPr>
              <w:t>Electrical</w:t>
            </w:r>
          </w:p>
        </w:tc>
      </w:tr>
      <w:tr>
        <w:tc>
          <w:tcPr>
            <w:tcW w:type="dxa" w:w="3096"/>
            <w:vAlign w:val="center"/>
          </w:tcPr>
          <w:p>
            <w:pPr>
              <w:spacing w:after="0"/>
            </w:pPr>
            <w:r/>
            <w:r>
              <w:rPr>
                <w:b w:val="0"/>
                <w:sz w:val="16"/>
              </w:rPr>
              <w:t>Weapon Mount Mk1 (x2)</w:t>
            </w:r>
          </w:p>
        </w:tc>
        <w:tc>
          <w:tcPr>
            <w:tcW w:type="dxa" w:w="5832"/>
            <w:vAlign w:val="center"/>
          </w:tcPr>
          <w:p>
            <w:pPr>
              <w:spacing w:after="0"/>
            </w:pPr>
            <w:r/>
            <w:r>
              <w:rPr>
                <w:b w:val="0"/>
                <w:sz w:val="16"/>
              </w:rPr>
              <w:t>2 Actuator + 1 Motor + 1 Control + 2 Frame + 2 Plate</w:t>
            </w:r>
          </w:p>
        </w:tc>
        <w:tc>
          <w:tcPr>
            <w:tcW w:type="dxa" w:w="1800"/>
            <w:vAlign w:val="center"/>
          </w:tcPr>
          <w:p>
            <w:pPr>
              <w:spacing w:after="0"/>
            </w:pPr>
            <w:r/>
            <w:r>
              <w:rPr>
                <w:b w:val="0"/>
                <w:sz w:val="16"/>
              </w:rPr>
              <w:t>150 s each</w:t>
            </w:r>
          </w:p>
        </w:tc>
        <w:tc>
          <w:tcPr>
            <w:tcW w:type="dxa" w:w="2880"/>
            <w:vAlign w:val="center"/>
          </w:tcPr>
          <w:p>
            <w:pPr>
              <w:spacing w:after="0"/>
            </w:pPr>
            <w:r/>
            <w:r>
              <w:rPr>
                <w:b w:val="0"/>
                <w:sz w:val="16"/>
              </w:rPr>
              <w:t>Mechanical</w:t>
            </w:r>
          </w:p>
        </w:tc>
      </w:tr>
      <w:tr>
        <w:tc>
          <w:tcPr>
            <w:tcW w:type="dxa" w:w="3096"/>
            <w:vAlign w:val="center"/>
          </w:tcPr>
          <w:p>
            <w:pPr>
              <w:spacing w:after="0"/>
            </w:pPr>
            <w:r/>
            <w:r>
              <w:rPr>
                <w:b w:val="0"/>
                <w:sz w:val="16"/>
              </w:rPr>
              <w:t>Armor set</w:t>
            </w:r>
          </w:p>
        </w:tc>
        <w:tc>
          <w:tcPr>
            <w:tcW w:type="dxa" w:w="5832"/>
            <w:vAlign w:val="center"/>
          </w:tcPr>
          <w:p>
            <w:pPr>
              <w:spacing w:after="0"/>
            </w:pPr>
            <w:r/>
            <w:r>
              <w:rPr>
                <w:b w:val="0"/>
                <w:sz w:val="16"/>
              </w:rPr>
              <w:t>12 Armor Panel S</w:t>
            </w:r>
          </w:p>
        </w:tc>
        <w:tc>
          <w:tcPr>
            <w:tcW w:type="dxa" w:w="1800"/>
            <w:vAlign w:val="center"/>
          </w:tcPr>
          <w:p>
            <w:pPr>
              <w:spacing w:after="0"/>
            </w:pPr>
            <w:r/>
            <w:r>
              <w:rPr>
                <w:b w:val="0"/>
                <w:sz w:val="16"/>
              </w:rPr>
              <w:t>240 s equivalent</w:t>
            </w:r>
          </w:p>
        </w:tc>
        <w:tc>
          <w:tcPr>
            <w:tcW w:type="dxa" w:w="2880"/>
            <w:vAlign w:val="center"/>
          </w:tcPr>
          <w:p>
            <w:pPr>
              <w:spacing w:after="0"/>
            </w:pPr>
            <w:r/>
            <w:r>
              <w:rPr>
                <w:b w:val="0"/>
                <w:sz w:val="16"/>
              </w:rPr>
              <w:t>Structural Fabricator</w:t>
            </w:r>
          </w:p>
        </w:tc>
      </w:tr>
    </w:tbl>
    <w:p>
      <w:pPr>
        <w:spacing w:after="0"/>
      </w:pP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center"/>
            <w:shd w:fill="D9E2F3"/>
          </w:tcPr>
          <w:p>
            <w:pPr>
              <w:spacing w:after="0"/>
            </w:pPr>
            <w:r/>
            <w:r>
              <w:rPr>
                <w:b/>
                <w:sz w:val="17"/>
              </w:rPr>
              <w:t>Bay assembly phase</w:t>
            </w:r>
          </w:p>
        </w:tc>
        <w:tc>
          <w:tcPr>
            <w:tcW w:type="dxa" w:w="5904"/>
            <w:vAlign w:val="center"/>
            <w:shd w:fill="D9E2F3"/>
          </w:tcPr>
          <w:p>
            <w:pPr>
              <w:spacing w:after="0"/>
            </w:pPr>
            <w:r/>
            <w:r>
              <w:rPr>
                <w:b/>
                <w:sz w:val="17"/>
              </w:rPr>
              <w:t>Inputs installed</w:t>
            </w:r>
          </w:p>
        </w:tc>
        <w:tc>
          <w:tcPr>
            <w:tcW w:type="dxa" w:w="1728"/>
            <w:vAlign w:val="center"/>
            <w:shd w:fill="D9E2F3"/>
          </w:tcPr>
          <w:p>
            <w:pPr>
              <w:spacing w:after="0"/>
            </w:pPr>
            <w:r/>
            <w:r>
              <w:rPr>
                <w:b/>
                <w:sz w:val="17"/>
              </w:rPr>
              <w:t>Time</w:t>
            </w:r>
          </w:p>
        </w:tc>
        <w:tc>
          <w:tcPr>
            <w:tcW w:type="dxa" w:w="1728"/>
            <w:vAlign w:val="center"/>
            <w:shd w:fill="D9E2F3"/>
          </w:tcPr>
          <w:p>
            <w:pPr>
              <w:spacing w:after="0"/>
            </w:pPr>
            <w:r/>
            <w:r>
              <w:rPr>
                <w:b/>
                <w:sz w:val="17"/>
              </w:rPr>
              <w:t>Bay power</w:t>
            </w:r>
          </w:p>
        </w:tc>
      </w:tr>
      <w:tr>
        <w:tc>
          <w:tcPr>
            <w:tcW w:type="dxa" w:w="3024"/>
            <w:vAlign w:val="center"/>
          </w:tcPr>
          <w:p>
            <w:pPr>
              <w:spacing w:after="0"/>
            </w:pPr>
            <w:r/>
            <w:r>
              <w:rPr>
                <w:b w:val="0"/>
                <w:sz w:val="16"/>
              </w:rPr>
              <w:t>1. Skeleton setup</w:t>
            </w:r>
          </w:p>
        </w:tc>
        <w:tc>
          <w:tcPr>
            <w:tcW w:type="dxa" w:w="5904"/>
            <w:vAlign w:val="center"/>
          </w:tcPr>
          <w:p>
            <w:pPr>
              <w:spacing w:after="0"/>
            </w:pPr>
            <w:r/>
            <w:r>
              <w:rPr>
                <w:b w:val="0"/>
                <w:sz w:val="16"/>
              </w:rPr>
              <w:t>Fighter Skeleton</w:t>
            </w:r>
          </w:p>
        </w:tc>
        <w:tc>
          <w:tcPr>
            <w:tcW w:type="dxa" w:w="1728"/>
            <w:vAlign w:val="center"/>
          </w:tcPr>
          <w:p>
            <w:pPr>
              <w:spacing w:after="0"/>
            </w:pPr>
            <w:r/>
            <w:r>
              <w:rPr>
                <w:b w:val="0"/>
                <w:sz w:val="16"/>
              </w:rPr>
              <w:t>300 s</w:t>
            </w:r>
          </w:p>
        </w:tc>
        <w:tc>
          <w:tcPr>
            <w:tcW w:type="dxa" w:w="1728"/>
            <w:vAlign w:val="center"/>
          </w:tcPr>
          <w:p>
            <w:pPr>
              <w:spacing w:after="0"/>
            </w:pPr>
            <w:r/>
            <w:r>
              <w:rPr>
                <w:b w:val="0"/>
                <w:sz w:val="16"/>
              </w:rPr>
              <w:t>120 PU</w:t>
            </w:r>
          </w:p>
        </w:tc>
      </w:tr>
      <w:tr>
        <w:tc>
          <w:tcPr>
            <w:tcW w:type="dxa" w:w="3024"/>
            <w:vAlign w:val="center"/>
          </w:tcPr>
          <w:p>
            <w:pPr>
              <w:spacing w:after="0"/>
            </w:pPr>
            <w:r/>
            <w:r>
              <w:rPr>
                <w:b w:val="0"/>
                <w:sz w:val="16"/>
              </w:rPr>
              <w:t>2. Propulsion &amp; fuel</w:t>
            </w:r>
          </w:p>
        </w:tc>
        <w:tc>
          <w:tcPr>
            <w:tcW w:type="dxa" w:w="5904"/>
            <w:vAlign w:val="center"/>
          </w:tcPr>
          <w:p>
            <w:pPr>
              <w:spacing w:after="0"/>
            </w:pPr>
            <w:r/>
            <w:r>
              <w:rPr>
                <w:b w:val="0"/>
                <w:sz w:val="16"/>
              </w:rPr>
              <w:t>2 Thrusters + Fuel System</w:t>
            </w:r>
          </w:p>
        </w:tc>
        <w:tc>
          <w:tcPr>
            <w:tcW w:type="dxa" w:w="1728"/>
            <w:vAlign w:val="center"/>
          </w:tcPr>
          <w:p>
            <w:pPr>
              <w:spacing w:after="0"/>
            </w:pPr>
            <w:r/>
            <w:r>
              <w:rPr>
                <w:b w:val="0"/>
                <w:sz w:val="16"/>
              </w:rPr>
              <w:t>300 s</w:t>
            </w:r>
          </w:p>
        </w:tc>
        <w:tc>
          <w:tcPr>
            <w:tcW w:type="dxa" w:w="1728"/>
            <w:vAlign w:val="center"/>
          </w:tcPr>
          <w:p>
            <w:pPr>
              <w:spacing w:after="0"/>
            </w:pPr>
            <w:r/>
            <w:r>
              <w:rPr>
                <w:b w:val="0"/>
                <w:sz w:val="16"/>
              </w:rPr>
              <w:t>160 PU</w:t>
            </w:r>
          </w:p>
        </w:tc>
      </w:tr>
      <w:tr>
        <w:tc>
          <w:tcPr>
            <w:tcW w:type="dxa" w:w="3024"/>
            <w:vAlign w:val="center"/>
          </w:tcPr>
          <w:p>
            <w:pPr>
              <w:spacing w:after="0"/>
            </w:pPr>
            <w:r/>
            <w:r>
              <w:rPr>
                <w:b w:val="0"/>
                <w:sz w:val="16"/>
              </w:rPr>
              <w:t>3. Electrical &amp; control</w:t>
            </w:r>
          </w:p>
        </w:tc>
        <w:tc>
          <w:tcPr>
            <w:tcW w:type="dxa" w:w="5904"/>
            <w:vAlign w:val="center"/>
          </w:tcPr>
          <w:p>
            <w:pPr>
              <w:spacing w:after="0"/>
            </w:pPr>
            <w:r/>
            <w:r>
              <w:rPr>
                <w:b w:val="0"/>
                <w:sz w:val="16"/>
              </w:rPr>
              <w:t>Avionics + internal Power/Control connections</w:t>
            </w:r>
          </w:p>
        </w:tc>
        <w:tc>
          <w:tcPr>
            <w:tcW w:type="dxa" w:w="1728"/>
            <w:vAlign w:val="center"/>
          </w:tcPr>
          <w:p>
            <w:pPr>
              <w:spacing w:after="0"/>
            </w:pPr>
            <w:r/>
            <w:r>
              <w:rPr>
                <w:b w:val="0"/>
                <w:sz w:val="16"/>
              </w:rPr>
              <w:t>240 s</w:t>
            </w:r>
          </w:p>
        </w:tc>
        <w:tc>
          <w:tcPr>
            <w:tcW w:type="dxa" w:w="1728"/>
            <w:vAlign w:val="center"/>
          </w:tcPr>
          <w:p>
            <w:pPr>
              <w:spacing w:after="0"/>
            </w:pPr>
            <w:r/>
            <w:r>
              <w:rPr>
                <w:b w:val="0"/>
                <w:sz w:val="16"/>
              </w:rPr>
              <w:t>160 PU</w:t>
            </w:r>
          </w:p>
        </w:tc>
      </w:tr>
      <w:tr>
        <w:tc>
          <w:tcPr>
            <w:tcW w:type="dxa" w:w="3024"/>
            <w:vAlign w:val="center"/>
          </w:tcPr>
          <w:p>
            <w:pPr>
              <w:spacing w:after="0"/>
            </w:pPr>
            <w:r/>
            <w:r>
              <w:rPr>
                <w:b w:val="0"/>
                <w:sz w:val="16"/>
              </w:rPr>
              <w:t>4. Weapons &amp; armor</w:t>
            </w:r>
          </w:p>
        </w:tc>
        <w:tc>
          <w:tcPr>
            <w:tcW w:type="dxa" w:w="5904"/>
            <w:vAlign w:val="center"/>
          </w:tcPr>
          <w:p>
            <w:pPr>
              <w:spacing w:after="0"/>
            </w:pPr>
            <w:r/>
            <w:r>
              <w:rPr>
                <w:b w:val="0"/>
                <w:sz w:val="16"/>
              </w:rPr>
              <w:t>2 Weapon Mounts + Armor set</w:t>
            </w:r>
          </w:p>
        </w:tc>
        <w:tc>
          <w:tcPr>
            <w:tcW w:type="dxa" w:w="1728"/>
            <w:vAlign w:val="center"/>
          </w:tcPr>
          <w:p>
            <w:pPr>
              <w:spacing w:after="0"/>
            </w:pPr>
            <w:r/>
            <w:r>
              <w:rPr>
                <w:b w:val="0"/>
                <w:sz w:val="16"/>
              </w:rPr>
              <w:t>300 s</w:t>
            </w:r>
          </w:p>
        </w:tc>
        <w:tc>
          <w:tcPr>
            <w:tcW w:type="dxa" w:w="1728"/>
            <w:vAlign w:val="center"/>
          </w:tcPr>
          <w:p>
            <w:pPr>
              <w:spacing w:after="0"/>
            </w:pPr>
            <w:r/>
            <w:r>
              <w:rPr>
                <w:b w:val="0"/>
                <w:sz w:val="16"/>
              </w:rPr>
              <w:t>160 PU</w:t>
            </w:r>
          </w:p>
        </w:tc>
      </w:tr>
      <w:tr>
        <w:tc>
          <w:tcPr>
            <w:tcW w:type="dxa" w:w="3024"/>
            <w:vAlign w:val="center"/>
          </w:tcPr>
          <w:p>
            <w:pPr>
              <w:spacing w:after="0"/>
            </w:pPr>
            <w:r/>
            <w:r>
              <w:rPr>
                <w:b w:val="0"/>
                <w:sz w:val="16"/>
              </w:rPr>
              <w:t>5. Calibration &amp; pressure test</w:t>
            </w:r>
          </w:p>
        </w:tc>
        <w:tc>
          <w:tcPr>
            <w:tcW w:type="dxa" w:w="5904"/>
            <w:vAlign w:val="center"/>
          </w:tcPr>
          <w:p>
            <w:pPr>
              <w:spacing w:after="0"/>
            </w:pPr>
            <w:r/>
            <w:r>
              <w:rPr>
                <w:b w:val="0"/>
                <w:sz w:val="16"/>
              </w:rPr>
              <w:t>No new major inputs</w:t>
            </w:r>
          </w:p>
        </w:tc>
        <w:tc>
          <w:tcPr>
            <w:tcW w:type="dxa" w:w="1728"/>
            <w:vAlign w:val="center"/>
          </w:tcPr>
          <w:p>
            <w:pPr>
              <w:spacing w:after="0"/>
            </w:pPr>
            <w:r/>
            <w:r>
              <w:rPr>
                <w:b w:val="0"/>
                <w:sz w:val="16"/>
              </w:rPr>
              <w:t>240 s</w:t>
            </w:r>
          </w:p>
        </w:tc>
        <w:tc>
          <w:tcPr>
            <w:tcW w:type="dxa" w:w="1728"/>
            <w:vAlign w:val="center"/>
          </w:tcPr>
          <w:p>
            <w:pPr>
              <w:spacing w:after="0"/>
            </w:pPr>
            <w:r/>
            <w:r>
              <w:rPr>
                <w:b w:val="0"/>
                <w:sz w:val="16"/>
              </w:rPr>
              <w:t>180 PU</w:t>
            </w:r>
          </w:p>
        </w:tc>
      </w:tr>
    </w:tbl>
    <w:p>
      <w:pPr>
        <w:spacing w:after="0"/>
      </w:pPr>
    </w:p>
    <w:p>
      <w:r>
        <w:rPr>
          <w:b/>
        </w:rPr>
        <w:t xml:space="preserve">Minimum sequential Bay occupancy for Fighter assembly: </w:t>
      </w:r>
      <w:r>
        <w:t>1,380 s = 23 minutes, excluding subsystem fabrication.</w:t>
      </w:r>
    </w:p>
    <w:p>
      <w:pPr>
        <w:pStyle w:val="Heading2"/>
      </w:pPr>
      <w:r>
        <w:t>12.1 Raid-ready stock before launch</w:t>
      </w:r>
    </w:p>
    <w:tbl>
      <w:tblPr>
        <w:tblStyle w:val="TableGrid"/>
        <w:tblW w:type="auto" w:w="0"/>
        <w:jc w:val="center"/>
        <w:tblLook w:firstColumn="1" w:firstRow="1" w:lastColumn="0" w:lastRow="0" w:noHBand="0" w:noVBand="1" w:val="04A0"/>
      </w:tblPr>
      <w:tblGrid>
        <w:gridCol w:w="3504"/>
        <w:gridCol w:w="3504"/>
        <w:gridCol w:w="3504"/>
      </w:tblGrid>
      <w:tr>
        <w:tc>
          <w:tcPr>
            <w:tcW w:type="dxa" w:w="3168"/>
            <w:vAlign w:val="center"/>
            <w:shd w:fill="D9E2F3"/>
          </w:tcPr>
          <w:p>
            <w:pPr>
              <w:spacing w:after="0"/>
            </w:pPr>
            <w:r/>
            <w:r>
              <w:rPr>
                <w:b/>
                <w:sz w:val="17"/>
              </w:rPr>
              <w:t>Consumable / spare</w:t>
            </w:r>
          </w:p>
        </w:tc>
        <w:tc>
          <w:tcPr>
            <w:tcW w:type="dxa" w:w="1728"/>
            <w:vAlign w:val="center"/>
            <w:shd w:fill="D9E2F3"/>
          </w:tcPr>
          <w:p>
            <w:pPr>
              <w:spacing w:after="0"/>
            </w:pPr>
            <w:r/>
            <w:r>
              <w:rPr>
                <w:b/>
                <w:sz w:val="17"/>
              </w:rPr>
              <w:t>Target</w:t>
            </w:r>
          </w:p>
        </w:tc>
        <w:tc>
          <w:tcPr>
            <w:tcW w:type="dxa" w:w="6048"/>
            <w:vAlign w:val="center"/>
            <w:shd w:fill="D9E2F3"/>
          </w:tcPr>
          <w:p>
            <w:pPr>
              <w:spacing w:after="0"/>
            </w:pPr>
            <w:r/>
            <w:r>
              <w:rPr>
                <w:b/>
                <w:sz w:val="17"/>
              </w:rPr>
              <w:t>Purpose</w:t>
            </w:r>
          </w:p>
        </w:tc>
      </w:tr>
      <w:tr>
        <w:tc>
          <w:tcPr>
            <w:tcW w:type="dxa" w:w="3168"/>
            <w:vAlign w:val="center"/>
          </w:tcPr>
          <w:p>
            <w:pPr>
              <w:spacing w:after="0"/>
            </w:pPr>
            <w:r/>
            <w:r>
              <w:rPr>
                <w:b w:val="0"/>
                <w:sz w:val="16"/>
              </w:rPr>
              <w:t>Fuel Cell</w:t>
            </w:r>
          </w:p>
        </w:tc>
        <w:tc>
          <w:tcPr>
            <w:tcW w:type="dxa" w:w="1728"/>
            <w:vAlign w:val="center"/>
          </w:tcPr>
          <w:p>
            <w:pPr>
              <w:spacing w:after="0"/>
            </w:pPr>
            <w:r/>
            <w:r>
              <w:rPr>
                <w:b w:val="0"/>
                <w:sz w:val="16"/>
              </w:rPr>
              <w:t>30</w:t>
            </w:r>
          </w:p>
        </w:tc>
        <w:tc>
          <w:tcPr>
            <w:tcW w:type="dxa" w:w="6048"/>
            <w:vAlign w:val="center"/>
          </w:tcPr>
          <w:p>
            <w:pPr>
              <w:spacing w:after="0"/>
            </w:pPr>
            <w:r/>
            <w:r>
              <w:rPr>
                <w:b w:val="0"/>
                <w:sz w:val="16"/>
              </w:rPr>
              <w:t>Initial sortie fuel reserve</w:t>
            </w:r>
          </w:p>
        </w:tc>
      </w:tr>
      <w:tr>
        <w:tc>
          <w:tcPr>
            <w:tcW w:type="dxa" w:w="3168"/>
            <w:vAlign w:val="center"/>
          </w:tcPr>
          <w:p>
            <w:pPr>
              <w:spacing w:after="0"/>
            </w:pPr>
            <w:r/>
            <w:r>
              <w:rPr>
                <w:b w:val="0"/>
                <w:sz w:val="16"/>
              </w:rPr>
              <w:t>Basic Ammo</w:t>
            </w:r>
          </w:p>
        </w:tc>
        <w:tc>
          <w:tcPr>
            <w:tcW w:type="dxa" w:w="1728"/>
            <w:vAlign w:val="center"/>
          </w:tcPr>
          <w:p>
            <w:pPr>
              <w:spacing w:after="0"/>
            </w:pPr>
            <w:r/>
            <w:r>
              <w:rPr>
                <w:b w:val="0"/>
                <w:sz w:val="16"/>
              </w:rPr>
              <w:t>300</w:t>
            </w:r>
          </w:p>
        </w:tc>
        <w:tc>
          <w:tcPr>
            <w:tcW w:type="dxa" w:w="6048"/>
            <w:vAlign w:val="center"/>
          </w:tcPr>
          <w:p>
            <w:pPr>
              <w:spacing w:after="0"/>
            </w:pPr>
            <w:r/>
            <w:r>
              <w:rPr>
                <w:b w:val="0"/>
                <w:sz w:val="16"/>
              </w:rPr>
              <w:t>Initial ammunition load + reserve</w:t>
            </w:r>
          </w:p>
        </w:tc>
      </w:tr>
      <w:tr>
        <w:tc>
          <w:tcPr>
            <w:tcW w:type="dxa" w:w="3168"/>
            <w:vAlign w:val="center"/>
          </w:tcPr>
          <w:p>
            <w:pPr>
              <w:spacing w:after="0"/>
            </w:pPr>
            <w:r/>
            <w:r>
              <w:rPr>
                <w:b w:val="0"/>
                <w:sz w:val="16"/>
              </w:rPr>
              <w:t>Steel Plate</w:t>
            </w:r>
          </w:p>
        </w:tc>
        <w:tc>
          <w:tcPr>
            <w:tcW w:type="dxa" w:w="1728"/>
            <w:vAlign w:val="center"/>
          </w:tcPr>
          <w:p>
            <w:pPr>
              <w:spacing w:after="0"/>
            </w:pPr>
            <w:r/>
            <w:r>
              <w:rPr>
                <w:b w:val="0"/>
                <w:sz w:val="16"/>
              </w:rPr>
              <w:t>20</w:t>
            </w:r>
          </w:p>
        </w:tc>
        <w:tc>
          <w:tcPr>
            <w:tcW w:type="dxa" w:w="6048"/>
            <w:vAlign w:val="center"/>
          </w:tcPr>
          <w:p>
            <w:pPr>
              <w:spacing w:after="0"/>
            </w:pPr>
            <w:r/>
            <w:r>
              <w:rPr>
                <w:b w:val="0"/>
                <w:sz w:val="16"/>
              </w:rPr>
              <w:t>Basic structural repair reserve</w:t>
            </w:r>
          </w:p>
        </w:tc>
      </w:tr>
      <w:tr>
        <w:tc>
          <w:tcPr>
            <w:tcW w:type="dxa" w:w="3168"/>
            <w:vAlign w:val="center"/>
          </w:tcPr>
          <w:p>
            <w:pPr>
              <w:spacing w:after="0"/>
            </w:pPr>
            <w:r/>
            <w:r>
              <w:rPr>
                <w:b w:val="0"/>
                <w:sz w:val="16"/>
              </w:rPr>
              <w:t>Armor Panel S</w:t>
            </w:r>
          </w:p>
        </w:tc>
        <w:tc>
          <w:tcPr>
            <w:tcW w:type="dxa" w:w="1728"/>
            <w:vAlign w:val="center"/>
          </w:tcPr>
          <w:p>
            <w:pPr>
              <w:spacing w:after="0"/>
            </w:pPr>
            <w:r/>
            <w:r>
              <w:rPr>
                <w:b w:val="0"/>
                <w:sz w:val="16"/>
              </w:rPr>
              <w:t>4</w:t>
            </w:r>
          </w:p>
        </w:tc>
        <w:tc>
          <w:tcPr>
            <w:tcW w:type="dxa" w:w="6048"/>
            <w:vAlign w:val="center"/>
          </w:tcPr>
          <w:p>
            <w:pPr>
              <w:spacing w:after="0"/>
            </w:pPr>
            <w:r/>
            <w:r>
              <w:rPr>
                <w:b w:val="0"/>
                <w:sz w:val="16"/>
              </w:rPr>
              <w:t>Replace damaged armor sections</w:t>
            </w:r>
          </w:p>
        </w:tc>
      </w:tr>
      <w:tr>
        <w:tc>
          <w:tcPr>
            <w:tcW w:type="dxa" w:w="3168"/>
            <w:vAlign w:val="center"/>
          </w:tcPr>
          <w:p>
            <w:pPr>
              <w:spacing w:after="0"/>
            </w:pPr>
            <w:r/>
            <w:r>
              <w:rPr>
                <w:b w:val="0"/>
                <w:sz w:val="16"/>
              </w:rPr>
              <w:t>Motor S</w:t>
            </w:r>
          </w:p>
        </w:tc>
        <w:tc>
          <w:tcPr>
            <w:tcW w:type="dxa" w:w="1728"/>
            <w:vAlign w:val="center"/>
          </w:tcPr>
          <w:p>
            <w:pPr>
              <w:spacing w:after="0"/>
            </w:pPr>
            <w:r/>
            <w:r>
              <w:rPr>
                <w:b w:val="0"/>
                <w:sz w:val="16"/>
              </w:rPr>
              <w:t>2</w:t>
            </w:r>
          </w:p>
        </w:tc>
        <w:tc>
          <w:tcPr>
            <w:tcW w:type="dxa" w:w="6048"/>
            <w:vAlign w:val="center"/>
          </w:tcPr>
          <w:p>
            <w:pPr>
              <w:spacing w:after="0"/>
            </w:pPr>
            <w:r/>
            <w:r>
              <w:rPr>
                <w:b w:val="0"/>
                <w:sz w:val="16"/>
              </w:rPr>
              <w:t>Mechanical spare</w:t>
            </w:r>
          </w:p>
        </w:tc>
      </w:tr>
      <w:tr>
        <w:tc>
          <w:tcPr>
            <w:tcW w:type="dxa" w:w="3168"/>
            <w:vAlign w:val="center"/>
          </w:tcPr>
          <w:p>
            <w:pPr>
              <w:spacing w:after="0"/>
            </w:pPr>
            <w:r/>
            <w:r>
              <w:rPr>
                <w:b w:val="0"/>
                <w:sz w:val="16"/>
              </w:rPr>
              <w:t>Pump S</w:t>
            </w:r>
          </w:p>
        </w:tc>
        <w:tc>
          <w:tcPr>
            <w:tcW w:type="dxa" w:w="1728"/>
            <w:vAlign w:val="center"/>
          </w:tcPr>
          <w:p>
            <w:pPr>
              <w:spacing w:after="0"/>
            </w:pPr>
            <w:r/>
            <w:r>
              <w:rPr>
                <w:b w:val="0"/>
                <w:sz w:val="16"/>
              </w:rPr>
              <w:t>2</w:t>
            </w:r>
          </w:p>
        </w:tc>
        <w:tc>
          <w:tcPr>
            <w:tcW w:type="dxa" w:w="6048"/>
            <w:vAlign w:val="center"/>
          </w:tcPr>
          <w:p>
            <w:pPr>
              <w:spacing w:after="0"/>
            </w:pPr>
            <w:r/>
            <w:r>
              <w:rPr>
                <w:b w:val="0"/>
                <w:sz w:val="16"/>
              </w:rPr>
              <w:t>Fuel/cooling spare</w:t>
            </w:r>
          </w:p>
        </w:tc>
      </w:tr>
      <w:tr>
        <w:tc>
          <w:tcPr>
            <w:tcW w:type="dxa" w:w="3168"/>
            <w:vAlign w:val="center"/>
          </w:tcPr>
          <w:p>
            <w:pPr>
              <w:spacing w:after="0"/>
            </w:pPr>
            <w:r/>
            <w:r>
              <w:rPr>
                <w:b w:val="0"/>
                <w:sz w:val="16"/>
              </w:rPr>
              <w:t>Control Unit S</w:t>
            </w:r>
          </w:p>
        </w:tc>
        <w:tc>
          <w:tcPr>
            <w:tcW w:type="dxa" w:w="1728"/>
            <w:vAlign w:val="center"/>
          </w:tcPr>
          <w:p>
            <w:pPr>
              <w:spacing w:after="0"/>
            </w:pPr>
            <w:r/>
            <w:r>
              <w:rPr>
                <w:b w:val="0"/>
                <w:sz w:val="16"/>
              </w:rPr>
              <w:t>2</w:t>
            </w:r>
          </w:p>
        </w:tc>
        <w:tc>
          <w:tcPr>
            <w:tcW w:type="dxa" w:w="6048"/>
            <w:vAlign w:val="center"/>
          </w:tcPr>
          <w:p>
            <w:pPr>
              <w:spacing w:after="0"/>
            </w:pPr>
            <w:r/>
            <w:r>
              <w:rPr>
                <w:b w:val="0"/>
                <w:sz w:val="16"/>
              </w:rPr>
              <w:t>Electrical/control spare</w:t>
            </w:r>
          </w:p>
        </w:tc>
      </w:tr>
    </w:tbl>
    <w:p>
      <w:pPr>
        <w:spacing w:after="0"/>
      </w:pPr>
    </w:p>
    <w:p>
      <w:pPr>
        <w:pStyle w:val="Heading2"/>
      </w:pPr>
      <w:r>
        <w:t>12.2 Persistence and repair rules</w:t>
      </w:r>
    </w:p>
    <w:p>
      <w:pPr>
        <w:pStyle w:val="ListBullet"/>
      </w:pPr>
      <w:r>
        <w:t>Fighter is stored in the Bay between sorties. Refuel, rearm and repair use the same factory-produced parts and consumables.</w:t>
      </w:r>
    </w:p>
    <w:p>
      <w:pPr>
        <w:pStyle w:val="ListBullet"/>
      </w:pPr>
      <w:r>
        <w:t>Damage should be tracked by subsystem/section rather than only one global HP pool. A destroyed subsystem requires replacement; damaged subsystems can consume a fraction of their BOM plus Bay repair time.</w:t>
      </w:r>
    </w:p>
    <w:p>
      <w:pPr>
        <w:pStyle w:val="ListBullet"/>
      </w:pPr>
      <w:r>
        <w:t>Fighter destruction must be very costly but should not hard-lock the save. A future recovery/rebuild rule can preserve the core chassis or allow salvage; the raid model will define this later.</w:t>
      </w:r>
    </w:p>
    <w:p>
      <w:pPr>
        <w:pStyle w:val="ListBullet"/>
      </w:pPr>
      <w:r>
        <w:t>Completing Fighter Bay + Fighter is the hard progression jump from planetary bootstrap into the raid phase.</w:t>
      </w:r>
    </w:p>
    <w:p>
      <w:pPr>
        <w:pStyle w:val="Heading1"/>
      </w:pPr>
      <w:r>
        <w:t>13. Early belt progression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016"/>
            <w:vAlign w:val="center"/>
            <w:shd w:fill="D9E2F3"/>
          </w:tcPr>
          <w:p>
            <w:pPr>
              <w:spacing w:after="0"/>
            </w:pPr>
            <w:r/>
            <w:r>
              <w:rPr>
                <w:b/>
                <w:sz w:val="17"/>
              </w:rPr>
              <w:t>Belt</w:t>
            </w:r>
          </w:p>
        </w:tc>
        <w:tc>
          <w:tcPr>
            <w:tcW w:type="dxa" w:w="2016"/>
            <w:vAlign w:val="center"/>
            <w:shd w:fill="D9E2F3"/>
          </w:tcPr>
          <w:p>
            <w:pPr>
              <w:spacing w:after="0"/>
            </w:pPr>
            <w:r/>
            <w:r>
              <w:rPr>
                <w:b/>
                <w:sz w:val="17"/>
              </w:rPr>
              <w:t>Capacity</w:t>
            </w:r>
          </w:p>
        </w:tc>
        <w:tc>
          <w:tcPr>
            <w:tcW w:type="dxa" w:w="2016"/>
            <w:vAlign w:val="center"/>
            <w:shd w:fill="D9E2F3"/>
          </w:tcPr>
          <w:p>
            <w:pPr>
              <w:spacing w:after="0"/>
            </w:pPr>
            <w:r/>
            <w:r>
              <w:rPr>
                <w:b/>
                <w:sz w:val="17"/>
              </w:rPr>
              <w:t>Power/tile</w:t>
            </w:r>
          </w:p>
        </w:tc>
        <w:tc>
          <w:tcPr>
            <w:tcW w:type="dxa" w:w="4320"/>
            <w:vAlign w:val="center"/>
            <w:shd w:fill="D9E2F3"/>
          </w:tcPr>
          <w:p>
            <w:pPr>
              <w:spacing w:after="0"/>
            </w:pPr>
            <w:r/>
            <w:r>
              <w:rPr>
                <w:b/>
                <w:sz w:val="17"/>
              </w:rPr>
              <w:t>Construction</w:t>
            </w:r>
          </w:p>
        </w:tc>
        <w:tc>
          <w:tcPr>
            <w:tcW w:type="dxa" w:w="3456"/>
            <w:vAlign w:val="center"/>
            <w:shd w:fill="D9E2F3"/>
          </w:tcPr>
          <w:p>
            <w:pPr>
              <w:spacing w:after="0"/>
            </w:pPr>
            <w:r/>
            <w:r>
              <w:rPr>
                <w:b/>
                <w:sz w:val="17"/>
              </w:rPr>
              <w:t>Geometry</w:t>
            </w:r>
          </w:p>
        </w:tc>
      </w:tr>
      <w:tr>
        <w:tc>
          <w:tcPr>
            <w:tcW w:type="dxa" w:w="2016"/>
            <w:vAlign w:val="center"/>
          </w:tcPr>
          <w:p>
            <w:pPr>
              <w:spacing w:after="0"/>
            </w:pPr>
            <w:r/>
            <w:r>
              <w:rPr>
                <w:b w:val="0"/>
                <w:sz w:val="16"/>
              </w:rPr>
              <w:t>T1.1</w:t>
            </w:r>
          </w:p>
        </w:tc>
        <w:tc>
          <w:tcPr>
            <w:tcW w:type="dxa" w:w="2016"/>
            <w:vAlign w:val="center"/>
          </w:tcPr>
          <w:p>
            <w:pPr>
              <w:spacing w:after="0"/>
            </w:pPr>
            <w:r/>
            <w:r>
              <w:rPr>
                <w:b w:val="0"/>
                <w:sz w:val="16"/>
              </w:rPr>
              <w:t>3 items/s</w:t>
            </w:r>
          </w:p>
        </w:tc>
        <w:tc>
          <w:tcPr>
            <w:tcW w:type="dxa" w:w="2016"/>
            <w:vAlign w:val="center"/>
          </w:tcPr>
          <w:p>
            <w:pPr>
              <w:spacing w:after="0"/>
            </w:pPr>
            <w:r/>
            <w:r>
              <w:rPr>
                <w:b w:val="0"/>
                <w:sz w:val="16"/>
              </w:rPr>
              <w:t>4 PU</w:t>
            </w:r>
          </w:p>
        </w:tc>
        <w:tc>
          <w:tcPr>
            <w:tcW w:type="dxa" w:w="4320"/>
            <w:vAlign w:val="center"/>
          </w:tcPr>
          <w:p>
            <w:pPr>
              <w:spacing w:after="0"/>
            </w:pPr>
            <w:r/>
            <w:r>
              <w:rPr>
                <w:b w:val="0"/>
                <w:sz w:val="16"/>
              </w:rPr>
              <w:t>1 Plate/tile</w:t>
            </w:r>
          </w:p>
        </w:tc>
        <w:tc>
          <w:tcPr>
            <w:tcW w:type="dxa" w:w="3456"/>
            <w:vAlign w:val="center"/>
          </w:tcPr>
          <w:p>
            <w:pPr>
              <w:spacing w:after="0"/>
            </w:pPr>
            <w:r/>
            <w:r>
              <w:rPr>
                <w:b w:val="0"/>
                <w:sz w:val="16"/>
              </w:rPr>
              <w:t>Width 1; min segment 1</w:t>
            </w:r>
          </w:p>
        </w:tc>
      </w:tr>
      <w:tr>
        <w:tc>
          <w:tcPr>
            <w:tcW w:type="dxa" w:w="2016"/>
            <w:vAlign w:val="center"/>
          </w:tcPr>
          <w:p>
            <w:pPr>
              <w:spacing w:after="0"/>
            </w:pPr>
            <w:r/>
            <w:r>
              <w:rPr>
                <w:b w:val="0"/>
                <w:sz w:val="16"/>
              </w:rPr>
              <w:t>T1.2</w:t>
            </w:r>
          </w:p>
        </w:tc>
        <w:tc>
          <w:tcPr>
            <w:tcW w:type="dxa" w:w="2016"/>
            <w:vAlign w:val="center"/>
          </w:tcPr>
          <w:p>
            <w:pPr>
              <w:spacing w:after="0"/>
            </w:pPr>
            <w:r/>
            <w:r>
              <w:rPr>
                <w:b w:val="0"/>
                <w:sz w:val="16"/>
              </w:rPr>
              <w:t>4 items/s</w:t>
            </w:r>
          </w:p>
        </w:tc>
        <w:tc>
          <w:tcPr>
            <w:tcW w:type="dxa" w:w="2016"/>
            <w:vAlign w:val="center"/>
          </w:tcPr>
          <w:p>
            <w:pPr>
              <w:spacing w:after="0"/>
            </w:pPr>
            <w:r/>
            <w:r>
              <w:rPr>
                <w:b w:val="0"/>
                <w:sz w:val="16"/>
              </w:rPr>
              <w:t>4 PU</w:t>
            </w:r>
          </w:p>
        </w:tc>
        <w:tc>
          <w:tcPr>
            <w:tcW w:type="dxa" w:w="4320"/>
            <w:vAlign w:val="center"/>
          </w:tcPr>
          <w:p>
            <w:pPr>
              <w:spacing w:after="0"/>
            </w:pPr>
            <w:r/>
            <w:r>
              <w:rPr>
                <w:b w:val="0"/>
                <w:sz w:val="16"/>
              </w:rPr>
              <w:t>Upgrade +1 Plate + 1 Wire/tile</w:t>
            </w:r>
          </w:p>
        </w:tc>
        <w:tc>
          <w:tcPr>
            <w:tcW w:type="dxa" w:w="3456"/>
            <w:vAlign w:val="center"/>
          </w:tcPr>
          <w:p>
            <w:pPr>
              <w:spacing w:after="0"/>
            </w:pPr>
            <w:r/>
            <w:r>
              <w:rPr>
                <w:b w:val="0"/>
                <w:sz w:val="16"/>
              </w:rPr>
              <w:t>Same geometry; pure upgrade</w:t>
            </w:r>
          </w:p>
        </w:tc>
      </w:tr>
      <w:tr>
        <w:tc>
          <w:tcPr>
            <w:tcW w:type="dxa" w:w="2016"/>
            <w:vAlign w:val="center"/>
          </w:tcPr>
          <w:p>
            <w:pPr>
              <w:spacing w:after="0"/>
            </w:pPr>
            <w:r/>
            <w:r>
              <w:rPr>
                <w:b w:val="0"/>
                <w:sz w:val="16"/>
              </w:rPr>
              <w:t>T1.3</w:t>
            </w:r>
          </w:p>
        </w:tc>
        <w:tc>
          <w:tcPr>
            <w:tcW w:type="dxa" w:w="2016"/>
            <w:vAlign w:val="center"/>
          </w:tcPr>
          <w:p>
            <w:pPr>
              <w:spacing w:after="0"/>
            </w:pPr>
            <w:r/>
            <w:r>
              <w:rPr>
                <w:b w:val="0"/>
                <w:sz w:val="16"/>
              </w:rPr>
              <w:t>5 items/s</w:t>
            </w:r>
          </w:p>
        </w:tc>
        <w:tc>
          <w:tcPr>
            <w:tcW w:type="dxa" w:w="2016"/>
            <w:vAlign w:val="center"/>
          </w:tcPr>
          <w:p>
            <w:pPr>
              <w:spacing w:after="0"/>
            </w:pPr>
            <w:r/>
            <w:r>
              <w:rPr>
                <w:b w:val="0"/>
                <w:sz w:val="16"/>
              </w:rPr>
              <w:t>4 PU</w:t>
            </w:r>
          </w:p>
        </w:tc>
        <w:tc>
          <w:tcPr>
            <w:tcW w:type="dxa" w:w="4320"/>
            <w:vAlign w:val="center"/>
          </w:tcPr>
          <w:p>
            <w:pPr>
              <w:spacing w:after="0"/>
            </w:pPr>
            <w:r/>
            <w:r>
              <w:rPr>
                <w:b w:val="0"/>
                <w:sz w:val="16"/>
              </w:rPr>
              <w:t>Upgrade +1 Plate + 1 Copper Bus/tile</w:t>
            </w:r>
          </w:p>
        </w:tc>
        <w:tc>
          <w:tcPr>
            <w:tcW w:type="dxa" w:w="3456"/>
            <w:vAlign w:val="center"/>
          </w:tcPr>
          <w:p>
            <w:pPr>
              <w:spacing w:after="0"/>
            </w:pPr>
            <w:r/>
            <w:r>
              <w:rPr>
                <w:b w:val="0"/>
                <w:sz w:val="16"/>
              </w:rPr>
              <w:t>Same geometry; pure upgrade</w:t>
            </w:r>
          </w:p>
        </w:tc>
      </w:tr>
    </w:tbl>
    <w:p>
      <w:pPr>
        <w:spacing w:after="0"/>
      </w:pPr>
    </w:p>
    <w:p>
      <w:r>
        <w:t>In-tier belt upgrades keep the same operating power and geometry. The only reason not to upgrade is capital allocation. Tier changes later introduce new geometry, minimum segment length and utilization tradeoffs.</w:t>
      </w:r>
    </w:p>
    <w:p>
      <w:pPr>
        <w:pStyle w:val="Heading1"/>
      </w:pPr>
      <w:r>
        <w:t>14. Intended implementation progression</w:t>
      </w:r>
    </w:p>
    <w:p>
      <w:pPr>
        <w:pStyle w:val="ListNumber"/>
      </w:pPr>
      <w:r>
        <w:t>Use starter stock to build Iron mining, Primitive Smelting, Universal Workshop and a short T1.1 route.</w:t>
      </w:r>
    </w:p>
    <w:p>
      <w:pPr>
        <w:pStyle w:val="ListNumber"/>
      </w:pPr>
      <w:r>
        <w:t>If the player misbuilds or exhausts starter materials, assign a drone to a deposit (2 raw/min) and use the Command Core emergency fabricator to recover slowly.</w:t>
      </w:r>
    </w:p>
    <w:p>
      <w:pPr>
        <w:pStyle w:val="ListNumber"/>
      </w:pPr>
      <w:r>
        <w:t>Produce Steel Plate locally; add Carbon mining and a Basic Generator before Command Core power becomes restrictive.</w:t>
      </w:r>
    </w:p>
    <w:p>
      <w:pPr>
        <w:pStyle w:val="ListNumber"/>
      </w:pPr>
      <w:r>
        <w:t>Add Copper and Silicate processing; research Basic Industry I.</w:t>
      </w:r>
    </w:p>
    <w:p>
      <w:pPr>
        <w:pStyle w:val="ListNumber"/>
      </w:pPr>
      <w:r>
        <w:t>Produce recurring standard components (Frame, Bearing, Motor Core, Electrical Part), then unlock specialized assemblers.</w:t>
      </w:r>
    </w:p>
    <w:p>
      <w:pPr>
        <w:pStyle w:val="ListNumber"/>
      </w:pPr>
      <w:r>
        <w:t>Upgrade bottleneck extraction, smelting and generation with industrial machines. Manufacture additional Construction Drones if parallel build capacity is needed.</w:t>
      </w:r>
    </w:p>
    <w:p>
      <w:pPr>
        <w:pStyle w:val="ListNumber"/>
      </w:pPr>
      <w:r>
        <w:t>Research Orbital Operations I. Build fuel/ammo infrastructure, but do not build a disposable Fighter Assembly Pad.</w:t>
      </w:r>
    </w:p>
    <w:p>
      <w:pPr>
        <w:pStyle w:val="ListNumber"/>
      </w:pPr>
      <w:r>
        <w:t>Commit to the staged Fighter Bay megaproject. The factory must sustain both project material demand and the Bay commissioning power spike.</w:t>
      </w:r>
    </w:p>
    <w:p>
      <w:pPr>
        <w:pStyle w:val="ListNumber"/>
      </w:pPr>
      <w:r>
        <w:t>Fabricate Fighter subsystems in parallel while the Bay is finishing. After Bay completion, assemble one Fighter Mk1 through five sequential Bay phases.</w:t>
      </w:r>
    </w:p>
    <w:p>
      <w:pPr>
        <w:pStyle w:val="ListNumber"/>
      </w:pPr>
      <w:r>
        <w:t>Accumulate fuel, ammo and repair stock. Completion of Fighter Bay + one operational Fighter is the end of the bootstrap/planetary phase.</w:t>
      </w:r>
    </w:p>
    <w:p>
      <w:pPr>
        <w:pStyle w:val="Heading1"/>
      </w:pPr>
      <w:r>
        <w:t>15. Power priority and recovery rules</w:t>
      </w:r>
    </w:p>
    <w:p>
      <w:pPr>
        <w:pStyle w:val="ListBullet"/>
      </w:pPr>
      <w:r>
        <w:t>Command Core emergency power (80 PU) is always available.</w:t>
      </w:r>
    </w:p>
    <w:p>
      <w:pPr>
        <w:pStyle w:val="ListBullet"/>
      </w:pPr>
      <w:r>
        <w:t>Critical loads, in order: Command Core recovery fabrication when explicitly enabled; Carbon miner feeding the last active generator; generator auxiliary load (if later modeled).</w:t>
      </w:r>
    </w:p>
    <w:p>
      <w:pPr>
        <w:pStyle w:val="ListBullet"/>
      </w:pPr>
      <w:r>
        <w:t>All other production and belts may brown out. Non-critical machine speed scales continuously rather than shutting the entire factory off.</w:t>
      </w:r>
    </w:p>
    <w:p>
      <w:pPr>
        <w:pStyle w:val="ListBullet"/>
      </w:pPr>
      <w:r>
        <w:t>Drone manual mining requires no grid power; it is the final recovery path if the electrical network is unusable.</w:t>
      </w:r>
    </w:p>
    <w:p>
      <w:pPr>
        <w:pStyle w:val="ListBullet"/>
      </w:pPr>
      <w:r>
        <w:t>Buildings do not decay merely because they are unpowered. The failure state is stagnation, not bankruptcy or irreversible collapse.</w:t>
      </w:r>
    </w:p>
    <w:p>
      <w:pPr>
        <w:pStyle w:val="Heading1"/>
      </w:pPr>
      <w:r>
        <w:t>16. Minimum implementation data model</w:t>
      </w:r>
    </w:p>
    <w:tbl>
      <w:tblPr>
        <w:tblStyle w:val="TableGrid"/>
        <w:tblW w:type="auto" w:w="0"/>
        <w:jc w:val="center"/>
        <w:tblLook w:firstColumn="1" w:firstRow="1" w:lastColumn="0" w:lastRow="0" w:noHBand="0" w:noVBand="1" w:val="04A0"/>
      </w:tblPr>
      <w:tblGrid>
        <w:gridCol w:w="5256"/>
        <w:gridCol w:w="5256"/>
      </w:tblGrid>
      <w:tr>
        <w:tc>
          <w:tcPr>
            <w:tcW w:type="dxa" w:w="2880"/>
            <w:vAlign w:val="center"/>
            <w:shd w:fill="D9E2F3"/>
          </w:tcPr>
          <w:p>
            <w:pPr>
              <w:spacing w:after="0"/>
            </w:pPr>
            <w:r/>
            <w:r>
              <w:rPr>
                <w:b/>
                <w:sz w:val="17"/>
              </w:rPr>
              <w:t>Entity</w:t>
            </w:r>
          </w:p>
        </w:tc>
        <w:tc>
          <w:tcPr>
            <w:tcW w:type="dxa" w:w="9792"/>
            <w:vAlign w:val="center"/>
            <w:shd w:fill="D9E2F3"/>
          </w:tcPr>
          <w:p>
            <w:pPr>
              <w:spacing w:after="0"/>
            </w:pPr>
            <w:r/>
            <w:r>
              <w:rPr>
                <w:b/>
                <w:sz w:val="17"/>
              </w:rPr>
              <w:t>Required fields</w:t>
            </w:r>
          </w:p>
        </w:tc>
      </w:tr>
      <w:tr>
        <w:tc>
          <w:tcPr>
            <w:tcW w:type="dxa" w:w="2880"/>
            <w:vAlign w:val="center"/>
          </w:tcPr>
          <w:p>
            <w:pPr>
              <w:spacing w:after="0"/>
            </w:pPr>
            <w:r/>
            <w:r>
              <w:rPr>
                <w:b w:val="0"/>
                <w:sz w:val="16"/>
              </w:rPr>
              <w:t>Item</w:t>
            </w:r>
          </w:p>
        </w:tc>
        <w:tc>
          <w:tcPr>
            <w:tcW w:type="dxa" w:w="9792"/>
            <w:vAlign w:val="center"/>
          </w:tcPr>
          <w:p>
            <w:pPr>
              <w:spacing w:after="0"/>
            </w:pPr>
            <w:r/>
            <w:r>
              <w:rPr>
                <w:b w:val="0"/>
                <w:sz w:val="16"/>
              </w:rPr>
              <w:t>id, display_name, category, cargo_class, stack/buffer size</w:t>
            </w:r>
          </w:p>
        </w:tc>
      </w:tr>
      <w:tr>
        <w:tc>
          <w:tcPr>
            <w:tcW w:type="dxa" w:w="2880"/>
            <w:vAlign w:val="center"/>
          </w:tcPr>
          <w:p>
            <w:pPr>
              <w:spacing w:after="0"/>
            </w:pPr>
            <w:r/>
            <w:r>
              <w:rPr>
                <w:b w:val="0"/>
                <w:sz w:val="16"/>
              </w:rPr>
              <w:t>Recipe</w:t>
            </w:r>
          </w:p>
        </w:tc>
        <w:tc>
          <w:tcPr>
            <w:tcW w:type="dxa" w:w="9792"/>
            <w:vAlign w:val="center"/>
          </w:tcPr>
          <w:p>
            <w:pPr>
              <w:spacing w:after="0"/>
            </w:pPr>
            <w:r/>
            <w:r>
              <w:rPr>
                <w:b w:val="0"/>
                <w:sz w:val="16"/>
              </w:rPr>
              <w:t>id, machine_family, inputs, outputs, cycle_seconds, power_draw_override?, required_tech</w:t>
            </w:r>
          </w:p>
        </w:tc>
      </w:tr>
      <w:tr>
        <w:tc>
          <w:tcPr>
            <w:tcW w:type="dxa" w:w="2880"/>
            <w:vAlign w:val="center"/>
          </w:tcPr>
          <w:p>
            <w:pPr>
              <w:spacing w:after="0"/>
            </w:pPr>
            <w:r/>
            <w:r>
              <w:rPr>
                <w:b w:val="0"/>
                <w:sz w:val="16"/>
              </w:rPr>
              <w:t>Building</w:t>
            </w:r>
          </w:p>
        </w:tc>
        <w:tc>
          <w:tcPr>
            <w:tcW w:type="dxa" w:w="9792"/>
            <w:vAlign w:val="center"/>
          </w:tcPr>
          <w:p>
            <w:pPr>
              <w:spacing w:after="0"/>
            </w:pPr>
            <w:r/>
            <w:r>
              <w:rPr>
                <w:b w:val="0"/>
                <w:sz w:val="16"/>
              </w:rPr>
              <w:t>id, footprint, build_cost, build_seconds, power_draw, machine_family, recipes, required_tech</w:t>
            </w:r>
          </w:p>
        </w:tc>
      </w:tr>
      <w:tr>
        <w:tc>
          <w:tcPr>
            <w:tcW w:type="dxa" w:w="2880"/>
            <w:vAlign w:val="center"/>
          </w:tcPr>
          <w:p>
            <w:pPr>
              <w:spacing w:after="0"/>
            </w:pPr>
            <w:r/>
            <w:r>
              <w:rPr>
                <w:b w:val="0"/>
                <w:sz w:val="16"/>
              </w:rPr>
              <w:t>Generator</w:t>
            </w:r>
          </w:p>
        </w:tc>
        <w:tc>
          <w:tcPr>
            <w:tcW w:type="dxa" w:w="9792"/>
            <w:vAlign w:val="center"/>
          </w:tcPr>
          <w:p>
            <w:pPr>
              <w:spacing w:after="0"/>
            </w:pPr>
            <w:r/>
            <w:r>
              <w:rPr>
                <w:b w:val="0"/>
                <w:sz w:val="16"/>
              </w:rPr>
              <w:t>fuel_item, fuel_per_minute, power_output</w:t>
            </w:r>
          </w:p>
        </w:tc>
      </w:tr>
      <w:tr>
        <w:tc>
          <w:tcPr>
            <w:tcW w:type="dxa" w:w="2880"/>
            <w:vAlign w:val="center"/>
          </w:tcPr>
          <w:p>
            <w:pPr>
              <w:spacing w:after="0"/>
            </w:pPr>
            <w:r/>
            <w:r>
              <w:rPr>
                <w:b w:val="0"/>
                <w:sz w:val="16"/>
              </w:rPr>
              <w:t>Miner</w:t>
            </w:r>
          </w:p>
        </w:tc>
        <w:tc>
          <w:tcPr>
            <w:tcW w:type="dxa" w:w="9792"/>
            <w:vAlign w:val="center"/>
          </w:tcPr>
          <w:p>
            <w:pPr>
              <w:spacing w:after="0"/>
            </w:pPr>
            <w:r/>
            <w:r>
              <w:rPr>
                <w:b w:val="0"/>
                <w:sz w:val="16"/>
              </w:rPr>
              <w:t>resource_type, output_per_minute, power_draw</w:t>
            </w:r>
          </w:p>
        </w:tc>
      </w:tr>
      <w:tr>
        <w:tc>
          <w:tcPr>
            <w:tcW w:type="dxa" w:w="2880"/>
            <w:vAlign w:val="center"/>
          </w:tcPr>
          <w:p>
            <w:pPr>
              <w:spacing w:after="0"/>
            </w:pPr>
            <w:r/>
            <w:r>
              <w:rPr>
                <w:b w:val="0"/>
                <w:sz w:val="16"/>
              </w:rPr>
              <w:t>Drone</w:t>
            </w:r>
          </w:p>
        </w:tc>
        <w:tc>
          <w:tcPr>
            <w:tcW w:type="dxa" w:w="9792"/>
            <w:vAlign w:val="center"/>
          </w:tcPr>
          <w:p>
            <w:pPr>
              <w:spacing w:after="0"/>
            </w:pPr>
            <w:r/>
            <w:r>
              <w:rPr>
                <w:b w:val="0"/>
                <w:sz w:val="16"/>
              </w:rPr>
              <w:t>mode {idle, build, manual_mine}, assigned_target, manual_mine_rate=2/min</w:t>
            </w:r>
          </w:p>
        </w:tc>
      </w:tr>
      <w:tr>
        <w:tc>
          <w:tcPr>
            <w:tcW w:type="dxa" w:w="2880"/>
            <w:vAlign w:val="center"/>
          </w:tcPr>
          <w:p>
            <w:pPr>
              <w:spacing w:after="0"/>
            </w:pPr>
            <w:r/>
            <w:r>
              <w:rPr>
                <w:b w:val="0"/>
                <w:sz w:val="16"/>
              </w:rPr>
              <w:t>CommandCore</w:t>
            </w:r>
          </w:p>
        </w:tc>
        <w:tc>
          <w:tcPr>
            <w:tcW w:type="dxa" w:w="9792"/>
            <w:vAlign w:val="center"/>
          </w:tcPr>
          <w:p>
            <w:pPr>
              <w:spacing w:after="0"/>
            </w:pPr>
            <w:r/>
            <w:r>
              <w:rPr>
                <w:b w:val="0"/>
                <w:sz w:val="16"/>
              </w:rPr>
              <w:t>base_power=80, emergency_recipes, emergency_recipe_power=200</w:t>
            </w:r>
          </w:p>
        </w:tc>
      </w:tr>
      <w:tr>
        <w:tc>
          <w:tcPr>
            <w:tcW w:type="dxa" w:w="2880"/>
            <w:vAlign w:val="center"/>
          </w:tcPr>
          <w:p>
            <w:pPr>
              <w:spacing w:after="0"/>
            </w:pPr>
            <w:r/>
            <w:r>
              <w:rPr>
                <w:b w:val="0"/>
                <w:sz w:val="16"/>
              </w:rPr>
              <w:t>Belt</w:t>
            </w:r>
          </w:p>
        </w:tc>
        <w:tc>
          <w:tcPr>
            <w:tcW w:type="dxa" w:w="9792"/>
            <w:vAlign w:val="center"/>
          </w:tcPr>
          <w:p>
            <w:pPr>
              <w:spacing w:after="0"/>
            </w:pPr>
            <w:r/>
            <w:r>
              <w:rPr>
                <w:b w:val="0"/>
                <w:sz w:val="16"/>
              </w:rPr>
              <w:t>tier, step, capacity_per_second, power_per_tile, build_cost_per_tile, min_segment_length</w:t>
            </w:r>
          </w:p>
        </w:tc>
      </w:tr>
      <w:tr>
        <w:tc>
          <w:tcPr>
            <w:tcW w:type="dxa" w:w="2880"/>
            <w:vAlign w:val="center"/>
          </w:tcPr>
          <w:p>
            <w:pPr>
              <w:spacing w:after="0"/>
            </w:pPr>
            <w:r/>
            <w:r>
              <w:rPr>
                <w:b w:val="0"/>
                <w:sz w:val="16"/>
              </w:rPr>
              <w:t>Tech</w:t>
            </w:r>
          </w:p>
        </w:tc>
        <w:tc>
          <w:tcPr>
            <w:tcW w:type="dxa" w:w="9792"/>
            <w:vAlign w:val="center"/>
          </w:tcPr>
          <w:p>
            <w:pPr>
              <w:spacing w:after="0"/>
            </w:pPr>
            <w:r/>
            <w:r>
              <w:rPr>
                <w:b w:val="0"/>
                <w:sz w:val="16"/>
              </w:rPr>
              <w:t>id, prerequisites, item_cost, research_seconds, research_power, unlock_ids</w:t>
            </w:r>
          </w:p>
        </w:tc>
      </w:tr>
      <w:tr>
        <w:tc>
          <w:tcPr>
            <w:tcW w:type="dxa" w:w="2880"/>
            <w:vAlign w:val="center"/>
          </w:tcPr>
          <w:p>
            <w:pPr>
              <w:spacing w:after="0"/>
            </w:pPr>
            <w:r/>
            <w:r>
              <w:rPr>
                <w:b w:val="0"/>
                <w:sz w:val="16"/>
              </w:rPr>
              <w:t>Megaproject</w:t>
            </w:r>
          </w:p>
        </w:tc>
        <w:tc>
          <w:tcPr>
            <w:tcW w:type="dxa" w:w="9792"/>
            <w:vAlign w:val="center"/>
          </w:tcPr>
          <w:p>
            <w:pPr>
              <w:spacing w:after="0"/>
            </w:pPr>
            <w:r/>
            <w:r>
              <w:rPr>
                <w:b w:val="0"/>
                <w:sz w:val="16"/>
              </w:rPr>
              <w:t>id, ordered_phases, phase_costs, phase_seconds, phase_power, delivered_inventory, current_phase</w:t>
            </w:r>
          </w:p>
        </w:tc>
      </w:tr>
      <w:tr>
        <w:tc>
          <w:tcPr>
            <w:tcW w:type="dxa" w:w="2880"/>
            <w:vAlign w:val="center"/>
          </w:tcPr>
          <w:p>
            <w:pPr>
              <w:spacing w:after="0"/>
            </w:pPr>
            <w:r/>
            <w:r>
              <w:rPr>
                <w:b w:val="0"/>
                <w:sz w:val="16"/>
              </w:rPr>
              <w:t>Persistent craft</w:t>
            </w:r>
          </w:p>
        </w:tc>
        <w:tc>
          <w:tcPr>
            <w:tcW w:type="dxa" w:w="9792"/>
            <w:vAlign w:val="center"/>
          </w:tcPr>
          <w:p>
            <w:pPr>
              <w:spacing w:after="0"/>
            </w:pPr>
            <w:r/>
            <w:r>
              <w:rPr>
                <w:b w:val="0"/>
                <w:sz w:val="16"/>
              </w:rPr>
              <w:t>subsystems, subsystem_state, fuel, ammo, docked_bay_id, repair_requirements</w:t>
            </w:r>
          </w:p>
        </w:tc>
      </w:tr>
    </w:tbl>
    <w:p>
      <w:pPr>
        <w:spacing w:after="0"/>
      </w:pPr>
    </w:p>
    <w:p>
      <w:pPr>
        <w:pStyle w:val="Heading1"/>
      </w:pPr>
      <w:r>
        <w:t>17. Balance intent</w:t>
      </w:r>
    </w:p>
    <w:p>
      <w:pPr>
        <w:pStyle w:val="ListBullet"/>
      </w:pPr>
      <w:r>
        <w:t>The player can always recover using drones + Core, but recovery is so slow that normal infrastructure remains overwhelmingly preferable.</w:t>
      </w:r>
    </w:p>
    <w:p>
      <w:pPr>
        <w:pStyle w:val="ListBullet"/>
      </w:pPr>
      <w:r>
        <w:t>Primitive and universal machines are legitimate low-capital options; scale is discouraged by operating efficiency rather than artificial building caps.</w:t>
      </w:r>
    </w:p>
    <w:p>
      <w:pPr>
        <w:pStyle w:val="ListBullet"/>
      </w:pPr>
      <w:r>
        <w:t>Early component families are deliberately reused in factories, construction systems, the Fighter Bay and the Fighter so that old production lines retain value.</w:t>
      </w:r>
    </w:p>
    <w:p>
      <w:pPr>
        <w:pStyle w:val="ListBullet"/>
      </w:pPr>
      <w:r>
        <w:t>The Fighter Bay creates a long material sink and a visible commitment point. It tests whether the factory has spare power, component throughput and construction capacity.</w:t>
      </w:r>
    </w:p>
    <w:p>
      <w:pPr>
        <w:pStyle w:val="ListBullet"/>
      </w:pPr>
      <w:r>
        <w:t>The Fighter is a persistent machine, not a consumable production item. Future raids create recurring demand through fuel, ammunition and repairs rather than mass Fighter production.</w:t>
      </w:r>
    </w:p>
    <w:p>
      <w:pPr>
        <w:pStyle w:val="ListBullet"/>
      </w:pPr>
      <w:r>
        <w:t>After this milestone, the game can introduce larger workpieces, pallet/heavy-transfer logistics, bigger shipyard projects and advanced raid-derived materials.</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Bootstrap Factory Implementation Spec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